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47D5" w:rsidRDefault="001A6716">
      <w:pPr>
        <w:jc w:val="center"/>
      </w:pPr>
      <w:r>
        <w:rPr>
          <w:b/>
          <w:sz w:val="46"/>
        </w:rPr>
        <w:t>BÀI LÀM LAB 4 – NMAP</w:t>
      </w:r>
    </w:p>
    <w:p w:rsidR="00D847D5" w:rsidRDefault="001A6716">
      <w:pPr>
        <w:jc w:val="center"/>
      </w:pPr>
      <w:r>
        <w:rPr>
          <w:b/>
          <w:sz w:val="30"/>
        </w:rPr>
        <w:t>KH</w:t>
      </w:r>
      <w:r>
        <w:rPr>
          <w:b/>
          <w:sz w:val="30"/>
        </w:rPr>
        <w:t>Ả</w:t>
      </w:r>
      <w:r>
        <w:rPr>
          <w:b/>
          <w:sz w:val="30"/>
        </w:rPr>
        <w:t>O SÁT VÀ ĐÁNH GIÁ B</w:t>
      </w:r>
      <w:r>
        <w:rPr>
          <w:b/>
          <w:sz w:val="30"/>
        </w:rPr>
        <w:t>Ề</w:t>
      </w:r>
      <w:r>
        <w:rPr>
          <w:b/>
          <w:sz w:val="30"/>
        </w:rPr>
        <w:t xml:space="preserve"> M</w:t>
      </w:r>
      <w:r>
        <w:rPr>
          <w:b/>
          <w:sz w:val="30"/>
        </w:rPr>
        <w:t>Ặ</w:t>
      </w:r>
      <w:r>
        <w:rPr>
          <w:b/>
          <w:sz w:val="30"/>
        </w:rPr>
        <w:t>T M</w:t>
      </w:r>
      <w:r>
        <w:rPr>
          <w:b/>
          <w:sz w:val="30"/>
        </w:rPr>
        <w:t>Ạ</w:t>
      </w:r>
      <w:r>
        <w:rPr>
          <w:b/>
          <w:sz w:val="30"/>
        </w:rPr>
        <w:t>NG</w:t>
      </w:r>
    </w:p>
    <w:p w:rsidR="00D847D5" w:rsidRDefault="00D847D5"/>
    <w:p w:rsidR="00D847D5" w:rsidRPr="001C19F8" w:rsidRDefault="001A6716" w:rsidP="001C19F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C19F8">
        <w:rPr>
          <w:rFonts w:ascii="Times New Roman" w:hAnsi="Times New Roman" w:cs="Times New Roman"/>
          <w:sz w:val="26"/>
          <w:szCs w:val="26"/>
        </w:rPr>
        <w:t>H</w:t>
      </w:r>
      <w:r w:rsidRPr="001C19F8">
        <w:rPr>
          <w:rFonts w:ascii="Times New Roman" w:hAnsi="Times New Roman" w:cs="Times New Roman"/>
          <w:sz w:val="26"/>
          <w:szCs w:val="26"/>
        </w:rPr>
        <w:t>ọ</w:t>
      </w:r>
      <w:r w:rsidRPr="001C19F8">
        <w:rPr>
          <w:rFonts w:ascii="Times New Roman" w:hAnsi="Times New Roman" w:cs="Times New Roman"/>
          <w:sz w:val="26"/>
          <w:szCs w:val="26"/>
        </w:rPr>
        <w:t xml:space="preserve"> và tên: Đoàn Ng</w:t>
      </w:r>
      <w:r w:rsidRPr="001C19F8">
        <w:rPr>
          <w:rFonts w:ascii="Times New Roman" w:hAnsi="Times New Roman" w:cs="Times New Roman"/>
          <w:sz w:val="26"/>
          <w:szCs w:val="26"/>
        </w:rPr>
        <w:t>ọ</w:t>
      </w:r>
      <w:r w:rsidRPr="001C19F8">
        <w:rPr>
          <w:rFonts w:ascii="Times New Roman" w:hAnsi="Times New Roman" w:cs="Times New Roman"/>
          <w:sz w:val="26"/>
          <w:szCs w:val="26"/>
        </w:rPr>
        <w:t>c Linh</w:t>
      </w:r>
    </w:p>
    <w:p w:rsidR="00D847D5" w:rsidRPr="001C19F8" w:rsidRDefault="001A6716" w:rsidP="001C19F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C19F8">
        <w:rPr>
          <w:rFonts w:ascii="Times New Roman" w:hAnsi="Times New Roman" w:cs="Times New Roman"/>
          <w:sz w:val="26"/>
          <w:szCs w:val="26"/>
        </w:rPr>
        <w:t>MSSV: .......................</w:t>
      </w:r>
      <w:r w:rsidR="0029183B" w:rsidRPr="001C19F8">
        <w:rPr>
          <w:rFonts w:ascii="Times New Roman" w:hAnsi="Times New Roman" w:cs="Times New Roman"/>
          <w:sz w:val="26"/>
          <w:szCs w:val="26"/>
        </w:rPr>
        <w:t>1050080229</w:t>
      </w:r>
      <w:r w:rsidRPr="001C19F8">
        <w:rPr>
          <w:rFonts w:ascii="Times New Roman" w:hAnsi="Times New Roman" w:cs="Times New Roman"/>
          <w:sz w:val="26"/>
          <w:szCs w:val="26"/>
        </w:rPr>
        <w:t>.........</w:t>
      </w:r>
    </w:p>
    <w:p w:rsidR="00D847D5" w:rsidRPr="001C19F8" w:rsidRDefault="001A6716" w:rsidP="001C19F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1C19F8">
        <w:rPr>
          <w:rFonts w:ascii="Times New Roman" w:hAnsi="Times New Roman" w:cs="Times New Roman"/>
          <w:sz w:val="26"/>
          <w:szCs w:val="26"/>
        </w:rPr>
        <w:t>L</w:t>
      </w:r>
      <w:r w:rsidRPr="001C19F8">
        <w:rPr>
          <w:rFonts w:ascii="Times New Roman" w:hAnsi="Times New Roman" w:cs="Times New Roman"/>
          <w:sz w:val="26"/>
          <w:szCs w:val="26"/>
        </w:rPr>
        <w:t>ớ</w:t>
      </w:r>
      <w:r w:rsidRPr="001C19F8">
        <w:rPr>
          <w:rFonts w:ascii="Times New Roman" w:hAnsi="Times New Roman" w:cs="Times New Roman"/>
          <w:sz w:val="26"/>
          <w:szCs w:val="26"/>
        </w:rPr>
        <w:t>p</w:t>
      </w:r>
      <w:proofErr w:type="spellEnd"/>
      <w:r w:rsidRPr="001C19F8">
        <w:rPr>
          <w:rFonts w:ascii="Times New Roman" w:hAnsi="Times New Roman" w:cs="Times New Roman"/>
          <w:sz w:val="26"/>
          <w:szCs w:val="26"/>
        </w:rPr>
        <w:t>: .......</w:t>
      </w:r>
      <w:r w:rsidR="0029183B" w:rsidRPr="001C19F8">
        <w:rPr>
          <w:rFonts w:ascii="Times New Roman" w:hAnsi="Times New Roman" w:cs="Times New Roman"/>
          <w:sz w:val="26"/>
          <w:szCs w:val="26"/>
        </w:rPr>
        <w:t>11</w:t>
      </w:r>
      <w:r w:rsidR="0029183B" w:rsidRPr="001C19F8">
        <w:rPr>
          <w:rFonts w:ascii="Times New Roman" w:hAnsi="Times New Roman" w:cs="Times New Roman"/>
          <w:sz w:val="26"/>
          <w:szCs w:val="26"/>
          <w:lang w:val="vi-VN"/>
        </w:rPr>
        <w:t>_CNPM1</w:t>
      </w:r>
      <w:r w:rsidRPr="001C19F8">
        <w:rPr>
          <w:rFonts w:ascii="Times New Roman" w:hAnsi="Times New Roman" w:cs="Times New Roman"/>
          <w:sz w:val="26"/>
          <w:szCs w:val="26"/>
        </w:rPr>
        <w:t>.........................</w:t>
      </w:r>
    </w:p>
    <w:p w:rsidR="00D847D5" w:rsidRDefault="001A6716" w:rsidP="001C19F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1C19F8">
        <w:rPr>
          <w:rFonts w:ascii="Times New Roman" w:hAnsi="Times New Roman" w:cs="Times New Roman"/>
          <w:sz w:val="26"/>
          <w:szCs w:val="26"/>
        </w:rPr>
        <w:t xml:space="preserve">Môn: </w:t>
      </w:r>
      <w:proofErr w:type="gramStart"/>
      <w:r w:rsidRPr="001C19F8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1C19F8">
        <w:rPr>
          <w:rFonts w:ascii="Times New Roman" w:hAnsi="Times New Roman" w:cs="Times New Roman"/>
          <w:sz w:val="26"/>
          <w:szCs w:val="26"/>
        </w:rPr>
        <w:t xml:space="preserve"> toàn </w:t>
      </w:r>
      <w:proofErr w:type="spellStart"/>
      <w:r w:rsidRPr="001C19F8">
        <w:rPr>
          <w:rFonts w:ascii="Times New Roman" w:hAnsi="Times New Roman" w:cs="Times New Roman"/>
          <w:sz w:val="26"/>
          <w:szCs w:val="26"/>
        </w:rPr>
        <w:t>H</w:t>
      </w:r>
      <w:r w:rsidRPr="001C19F8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1C19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9F8">
        <w:rPr>
          <w:rFonts w:ascii="Times New Roman" w:hAnsi="Times New Roman" w:cs="Times New Roman"/>
          <w:sz w:val="26"/>
          <w:szCs w:val="26"/>
        </w:rPr>
        <w:t>th</w:t>
      </w:r>
      <w:r w:rsidRPr="001C19F8">
        <w:rPr>
          <w:rFonts w:ascii="Times New Roman" w:hAnsi="Times New Roman" w:cs="Times New Roman"/>
          <w:sz w:val="26"/>
          <w:szCs w:val="26"/>
        </w:rPr>
        <w:t>ố</w:t>
      </w:r>
      <w:r w:rsidRPr="001C19F8">
        <w:rPr>
          <w:rFonts w:ascii="Times New Roman" w:hAnsi="Times New Roman" w:cs="Times New Roman"/>
          <w:sz w:val="26"/>
          <w:szCs w:val="26"/>
        </w:rPr>
        <w:t>ng</w:t>
      </w:r>
      <w:proofErr w:type="spellEnd"/>
      <w:r w:rsidRPr="001C19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C19F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C19F8">
        <w:rPr>
          <w:rFonts w:ascii="Times New Roman" w:hAnsi="Times New Roman" w:cs="Times New Roman"/>
          <w:sz w:val="26"/>
          <w:szCs w:val="26"/>
        </w:rPr>
        <w:t xml:space="preserve"> tin</w:t>
      </w:r>
    </w:p>
    <w:p w:rsidR="001C19F8" w:rsidRPr="001C19F8" w:rsidRDefault="001C19F8" w:rsidP="001C19F8">
      <w:pPr>
        <w:spacing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Link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1A6716">
        <w:rPr>
          <w:rFonts w:ascii="Times New Roman" w:hAnsi="Times New Roman" w:cs="Times New Roman"/>
          <w:sz w:val="26"/>
          <w:szCs w:val="26"/>
          <w:lang w:val="vi-VN"/>
        </w:rPr>
        <w:t xml:space="preserve">video: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bookmarkStart w:id="0" w:name="_GoBack"/>
      <w:bookmarkEnd w:id="0"/>
      <w:r w:rsidR="001A6716" w:rsidRPr="001A6716">
        <w:rPr>
          <w:rFonts w:ascii="Times New Roman" w:hAnsi="Times New Roman" w:cs="Times New Roman"/>
          <w:sz w:val="26"/>
          <w:szCs w:val="26"/>
          <w:lang w:val="vi-VN"/>
        </w:rPr>
        <w:t>https://www.youtube.com/watch?v=kCc5RgMwYfo</w:t>
      </w:r>
    </w:p>
    <w:p w:rsidR="001C19F8" w:rsidRDefault="001C19F8">
      <w:pPr>
        <w:jc w:val="center"/>
      </w:pPr>
    </w:p>
    <w:p w:rsidR="00D847D5" w:rsidRDefault="00D847D5"/>
    <w:p w:rsidR="00D847D5" w:rsidRDefault="001A6716">
      <w:pPr>
        <w:jc w:val="center"/>
      </w:pPr>
      <w:r>
        <w:rPr>
          <w:b/>
        </w:rPr>
        <w:t>Môi trư</w:t>
      </w:r>
      <w:r>
        <w:rPr>
          <w:b/>
        </w:rPr>
        <w:t>ờ</w:t>
      </w:r>
      <w:r>
        <w:rPr>
          <w:b/>
        </w:rPr>
        <w:t>ng m</w:t>
      </w:r>
      <w:r>
        <w:rPr>
          <w:b/>
        </w:rPr>
        <w:t>ẫ</w:t>
      </w:r>
      <w:r>
        <w:rPr>
          <w:b/>
        </w:rPr>
        <w:t xml:space="preserve">u theo LAB: Kali 192.168.56.10 – Metasploitable 2 </w:t>
      </w:r>
      <w:r>
        <w:rPr>
          <w:b/>
        </w:rPr>
        <w:t>192.168.56.101</w:t>
      </w:r>
    </w:p>
    <w:p w:rsidR="00D847D5" w:rsidRDefault="001A6716">
      <w:r>
        <w:br w:type="page"/>
      </w:r>
    </w:p>
    <w:p w:rsidR="00D847D5" w:rsidRDefault="001A6716">
      <w:pPr>
        <w:pStyle w:val="Heading1"/>
      </w:pPr>
      <w:r>
        <w:lastRenderedPageBreak/>
        <w:t>1. Chu</w:t>
      </w:r>
      <w:r>
        <w:t>ẩ</w:t>
      </w:r>
      <w:r>
        <w:t>n b</w:t>
      </w:r>
      <w:r>
        <w:t>ị</w:t>
      </w:r>
      <w:r>
        <w:t xml:space="preserve"> môi trư</w:t>
      </w:r>
      <w:r>
        <w:t>ờ</w:t>
      </w:r>
      <w:r>
        <w:t>ng</w:t>
      </w:r>
    </w:p>
    <w:p w:rsidR="00D847D5" w:rsidRDefault="001A6716">
      <w:r>
        <w:t>M</w:t>
      </w:r>
      <w:r>
        <w:t>ạ</w:t>
      </w:r>
      <w:r>
        <w:t>ng s</w:t>
      </w:r>
      <w:r>
        <w:t>ử</w:t>
      </w:r>
      <w:r>
        <w:t xml:space="preserve"> d</w:t>
      </w:r>
      <w:r>
        <w:t>ụ</w:t>
      </w:r>
      <w:r>
        <w:t>ng: VirtualBox Host-Only 192.168.56.0/24. Máy quét là Kali Linux; máy đích là Metasploitable 2. Theo đ</w:t>
      </w:r>
      <w:r>
        <w:t>ề</w:t>
      </w:r>
      <w:r>
        <w:t>, Kali dùng 192.168.56.10 và Metasploitable 2 dùng 192.168.56.101.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847D5">
        <w:trPr>
          <w:jc w:val="center"/>
        </w:trPr>
        <w:tc>
          <w:tcPr>
            <w:tcW w:w="2592" w:type="dxa"/>
            <w:shd w:val="clear" w:color="auto" w:fill="D9EAF7"/>
          </w:tcPr>
          <w:p w:rsidR="00D847D5" w:rsidRDefault="001A6716">
            <w:r>
              <w:t>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IP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Subnet M</w:t>
            </w:r>
            <w:r>
              <w:t>ask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Vai trò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VirtualBox Host-Only Adapter</w:t>
            </w:r>
          </w:p>
        </w:tc>
        <w:tc>
          <w:tcPr>
            <w:tcW w:w="2592" w:type="dxa"/>
          </w:tcPr>
          <w:p w:rsidR="00D847D5" w:rsidRDefault="001A6716">
            <w:r>
              <w:t>192.168.56.1</w:t>
            </w:r>
          </w:p>
        </w:tc>
        <w:tc>
          <w:tcPr>
            <w:tcW w:w="2592" w:type="dxa"/>
          </w:tcPr>
          <w:p w:rsidR="00D847D5" w:rsidRDefault="001A6716">
            <w:r>
              <w:t>255.255.255.0</w:t>
            </w:r>
          </w:p>
        </w:tc>
        <w:tc>
          <w:tcPr>
            <w:tcW w:w="2592" w:type="dxa"/>
          </w:tcPr>
          <w:p w:rsidR="00D847D5" w:rsidRDefault="001A6716">
            <w:r>
              <w:t>Adapter c</w:t>
            </w:r>
            <w:r>
              <w:t>ủ</w:t>
            </w:r>
            <w:r>
              <w:t>a máy th</w:t>
            </w:r>
            <w:r>
              <w:t>ậ</w:t>
            </w:r>
            <w:r>
              <w:t>t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Kali Linux</w:t>
            </w:r>
          </w:p>
        </w:tc>
        <w:tc>
          <w:tcPr>
            <w:tcW w:w="2592" w:type="dxa"/>
          </w:tcPr>
          <w:p w:rsidR="00D847D5" w:rsidRDefault="001A6716">
            <w:r>
              <w:t>192.168.56.10</w:t>
            </w:r>
          </w:p>
        </w:tc>
        <w:tc>
          <w:tcPr>
            <w:tcW w:w="2592" w:type="dxa"/>
          </w:tcPr>
          <w:p w:rsidR="00D847D5" w:rsidRDefault="001A6716">
            <w:r>
              <w:t>255.255.255.0</w:t>
            </w:r>
          </w:p>
        </w:tc>
        <w:tc>
          <w:tcPr>
            <w:tcW w:w="2592" w:type="dxa"/>
          </w:tcPr>
          <w:p w:rsidR="00D847D5" w:rsidRDefault="001A6716">
            <w:r>
              <w:t>Máy quét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Metasploitable 2</w:t>
            </w:r>
          </w:p>
        </w:tc>
        <w:tc>
          <w:tcPr>
            <w:tcW w:w="2592" w:type="dxa"/>
          </w:tcPr>
          <w:p w:rsidR="00D847D5" w:rsidRDefault="001A6716">
            <w:r>
              <w:t>192.168.56.101</w:t>
            </w:r>
          </w:p>
        </w:tc>
        <w:tc>
          <w:tcPr>
            <w:tcW w:w="2592" w:type="dxa"/>
          </w:tcPr>
          <w:p w:rsidR="00D847D5" w:rsidRDefault="001A6716">
            <w:r>
              <w:t>255.255.255.0</w:t>
            </w:r>
          </w:p>
        </w:tc>
        <w:tc>
          <w:tcPr>
            <w:tcW w:w="2592" w:type="dxa"/>
          </w:tcPr>
          <w:p w:rsidR="00D847D5" w:rsidRDefault="001A6716">
            <w:r>
              <w:t>Máy đích</w:t>
            </w:r>
          </w:p>
        </w:tc>
      </w:tr>
    </w:tbl>
    <w:p w:rsidR="00D847D5" w:rsidRDefault="001A6716">
      <w:pPr>
        <w:pStyle w:val="Heading2"/>
      </w:pPr>
      <w:r>
        <w:t>1.1. Ki</w:t>
      </w:r>
      <w:r>
        <w:t>ể</w:t>
      </w:r>
      <w:r>
        <w:t>m tra IP Kali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ip -br addr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44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9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 – Ki</w:t>
      </w:r>
      <w:r>
        <w:rPr>
          <w:i/>
          <w:sz w:val="17"/>
        </w:rPr>
        <w:t>ể</w:t>
      </w:r>
      <w:r>
        <w:rPr>
          <w:i/>
          <w:sz w:val="17"/>
        </w:rPr>
        <w:t xml:space="preserve">m tra IP </w:t>
      </w:r>
      <w:r>
        <w:rPr>
          <w:i/>
          <w:sz w:val="17"/>
        </w:rPr>
        <w:t>Kali.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>: interface Host-Only có IP 192.168.56.10/24.</w:t>
      </w:r>
    </w:p>
    <w:p w:rsidR="00D847D5" w:rsidRDefault="001A6716">
      <w:pPr>
        <w:pStyle w:val="Heading2"/>
      </w:pPr>
      <w:r>
        <w:t>1.2. Ki</w:t>
      </w:r>
      <w:r>
        <w:t>ể</w:t>
      </w:r>
      <w:r>
        <w:t>m tra IP Metasploitable 2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ifconfig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298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9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2 – Ki</w:t>
      </w:r>
      <w:r>
        <w:rPr>
          <w:i/>
          <w:sz w:val="17"/>
        </w:rPr>
        <w:t>ể</w:t>
      </w:r>
      <w:r>
        <w:rPr>
          <w:i/>
          <w:sz w:val="17"/>
        </w:rPr>
        <w:t>m tra IP Metasploitable 2.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>: interface m</w:t>
      </w:r>
      <w:r>
        <w:t>ạ</w:t>
      </w:r>
      <w:r>
        <w:t>ng c</w:t>
      </w:r>
      <w:r>
        <w:t>ủ</w:t>
      </w:r>
      <w:r>
        <w:t>a Metasploitable 2 có IP 192.168.56.101/24.</w:t>
      </w:r>
    </w:p>
    <w:p w:rsidR="00D847D5" w:rsidRDefault="001A6716">
      <w:pPr>
        <w:pStyle w:val="Heading2"/>
      </w:pPr>
      <w:r>
        <w:t>1.3.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 xml:space="preserve">ping -c 4 </w:t>
      </w:r>
      <w:r>
        <w:rPr>
          <w:rFonts w:ascii="Consolas" w:hAnsi="Consolas"/>
          <w:sz w:val="18"/>
        </w:rPr>
        <w:t>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373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9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3 – Ki</w:t>
      </w:r>
      <w:r>
        <w:rPr>
          <w:i/>
          <w:sz w:val="17"/>
        </w:rPr>
        <w:t>ể</w:t>
      </w:r>
      <w:r>
        <w:rPr>
          <w:i/>
          <w:sz w:val="17"/>
        </w:rPr>
        <w:t>m tra Kali → Metasploitable 2.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 xml:space="preserve"> tham chi</w:t>
      </w:r>
      <w:r>
        <w:t>ế</w:t>
      </w:r>
      <w:r>
        <w:t>u: 4/4 gói tin nh</w:t>
      </w:r>
      <w:r>
        <w:t>ậ</w:t>
      </w:r>
      <w:r>
        <w:t>n đư</w:t>
      </w:r>
      <w:r>
        <w:t>ợ</w:t>
      </w:r>
      <w:r>
        <w:t>c (0% packet loss), ch</w:t>
      </w:r>
      <w:r>
        <w:t>ứ</w:t>
      </w:r>
      <w:r>
        <w:t>ng minh hai máy liên l</w:t>
      </w:r>
      <w:r>
        <w:t>ạ</w:t>
      </w:r>
      <w:r>
        <w:t>c đư</w:t>
      </w:r>
      <w:r>
        <w:t>ợ</w:t>
      </w:r>
      <w:r>
        <w:t>c trong m</w:t>
      </w:r>
      <w:r>
        <w:t>ạ</w:t>
      </w:r>
      <w:r>
        <w:t>ng Host-Only.</w:t>
      </w:r>
    </w:p>
    <w:p w:rsidR="00D847D5" w:rsidRDefault="001A6716">
      <w:pPr>
        <w:pStyle w:val="Heading1"/>
      </w:pPr>
      <w:r>
        <w:t>2. Nhi</w:t>
      </w:r>
      <w:r>
        <w:t>ệ</w:t>
      </w:r>
      <w:r>
        <w:t>m v</w:t>
      </w:r>
      <w:r>
        <w:t>ụ</w:t>
      </w:r>
      <w:r>
        <w:t xml:space="preserve"> 1 – Phát hi</w:t>
      </w:r>
      <w:r>
        <w:t>ệ</w:t>
      </w:r>
      <w:r>
        <w:t>n host đang ho</w:t>
      </w:r>
      <w:r>
        <w:t>ạ</w:t>
      </w:r>
      <w:r>
        <w:t>t đ</w:t>
      </w:r>
      <w:r>
        <w:t>ộ</w:t>
      </w:r>
      <w:r>
        <w:t>ng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-sn 192.168.56.0/24</w:t>
      </w:r>
    </w:p>
    <w:p w:rsidR="00D847D5" w:rsidRDefault="001A6716">
      <w:pPr>
        <w:jc w:val="center"/>
      </w:pPr>
      <w:r>
        <w:rPr>
          <w:noProof/>
        </w:rPr>
        <w:lastRenderedPageBreak/>
        <w:drawing>
          <wp:inline distT="0" distB="0" distL="0" distR="0">
            <wp:extent cx="5623560" cy="644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 xml:space="preserve">nh </w:t>
      </w:r>
      <w:r>
        <w:rPr>
          <w:i/>
          <w:sz w:val="17"/>
        </w:rPr>
        <w:t>4 – Host discovery.</w:t>
      </w:r>
    </w:p>
    <w:p w:rsidR="00D847D5" w:rsidRDefault="001A6716">
      <w:r>
        <w:t>B</w:t>
      </w:r>
      <w:r>
        <w:t>ả</w:t>
      </w:r>
      <w:r>
        <w:t>ng t</w:t>
      </w:r>
      <w:r>
        <w:t>ổ</w:t>
      </w:r>
      <w:r>
        <w:t>ng h</w:t>
      </w:r>
      <w:r>
        <w:t>ợ</w:t>
      </w:r>
      <w:r>
        <w:t>p theo topology m</w:t>
      </w:r>
      <w:r>
        <w:t>ẫ</w:t>
      </w:r>
      <w:r>
        <w:t>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D847D5">
        <w:trPr>
          <w:jc w:val="center"/>
        </w:trPr>
        <w:tc>
          <w:tcPr>
            <w:tcW w:w="2074" w:type="dxa"/>
            <w:shd w:val="clear" w:color="auto" w:fill="D9EAF7"/>
          </w:tcPr>
          <w:p w:rsidR="00D847D5" w:rsidRDefault="001A6716">
            <w:r>
              <w:t>STT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IP phát hi</w:t>
            </w:r>
            <w:r>
              <w:t>ệ</w:t>
            </w:r>
            <w:r>
              <w:t>n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MAC/Vendor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Vai trò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B</w:t>
            </w:r>
            <w:r>
              <w:t>ằ</w:t>
            </w:r>
            <w:r>
              <w:t>ng ch</w:t>
            </w:r>
            <w:r>
              <w:t>ứ</w:t>
            </w:r>
            <w:r>
              <w:t>ng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t>1</w:t>
            </w:r>
          </w:p>
        </w:tc>
        <w:tc>
          <w:tcPr>
            <w:tcW w:w="2074" w:type="dxa"/>
          </w:tcPr>
          <w:p w:rsidR="00D847D5" w:rsidRDefault="001A6716">
            <w:r>
              <w:t>192.168.56.1</w:t>
            </w:r>
          </w:p>
        </w:tc>
        <w:tc>
          <w:tcPr>
            <w:tcW w:w="2074" w:type="dxa"/>
          </w:tcPr>
          <w:p w:rsidR="00D847D5" w:rsidRDefault="001A6716">
            <w:r>
              <w:t>VirtualBox Host-Only Adapter</w:t>
            </w:r>
          </w:p>
        </w:tc>
        <w:tc>
          <w:tcPr>
            <w:tcW w:w="2074" w:type="dxa"/>
          </w:tcPr>
          <w:p w:rsidR="00D847D5" w:rsidRDefault="001A6716">
            <w:r>
              <w:t>Máy th</w:t>
            </w:r>
            <w:r>
              <w:t>ậ</w:t>
            </w:r>
            <w:r>
              <w:t>t / Host-Only</w:t>
            </w:r>
          </w:p>
        </w:tc>
        <w:tc>
          <w:tcPr>
            <w:tcW w:w="2074" w:type="dxa"/>
          </w:tcPr>
          <w:p w:rsidR="00D847D5" w:rsidRDefault="001A6716">
            <w:r>
              <w:t>Adapter Host-Only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t>2</w:t>
            </w:r>
          </w:p>
        </w:tc>
        <w:tc>
          <w:tcPr>
            <w:tcW w:w="2074" w:type="dxa"/>
          </w:tcPr>
          <w:p w:rsidR="00D847D5" w:rsidRDefault="001A6716">
            <w:r>
              <w:t>192.168.56.10</w:t>
            </w:r>
          </w:p>
        </w:tc>
        <w:tc>
          <w:tcPr>
            <w:tcW w:w="2074" w:type="dxa"/>
          </w:tcPr>
          <w:p w:rsidR="00D847D5" w:rsidRDefault="001A6716">
            <w:r>
              <w:t>Oracle/VirtualBox virtual NIC</w:t>
            </w:r>
          </w:p>
        </w:tc>
        <w:tc>
          <w:tcPr>
            <w:tcW w:w="2074" w:type="dxa"/>
          </w:tcPr>
          <w:p w:rsidR="00D847D5" w:rsidRDefault="001A6716">
            <w:r>
              <w:t>Kali – máy quét</w:t>
            </w:r>
          </w:p>
        </w:tc>
        <w:tc>
          <w:tcPr>
            <w:tcW w:w="2074" w:type="dxa"/>
          </w:tcPr>
          <w:p w:rsidR="00D847D5" w:rsidRDefault="001A6716">
            <w:r>
              <w:t xml:space="preserve">ip -br </w:t>
            </w:r>
            <w:r>
              <w:t>addr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t>3</w:t>
            </w:r>
          </w:p>
        </w:tc>
        <w:tc>
          <w:tcPr>
            <w:tcW w:w="2074" w:type="dxa"/>
          </w:tcPr>
          <w:p w:rsidR="00D847D5" w:rsidRDefault="001A6716">
            <w:r>
              <w:t>192.168.56.101</w:t>
            </w:r>
          </w:p>
        </w:tc>
        <w:tc>
          <w:tcPr>
            <w:tcW w:w="2074" w:type="dxa"/>
          </w:tcPr>
          <w:p w:rsidR="00D847D5" w:rsidRDefault="001A6716">
            <w:r>
              <w:t>Oracle/VirtualBox virtual NIC</w:t>
            </w:r>
          </w:p>
        </w:tc>
        <w:tc>
          <w:tcPr>
            <w:tcW w:w="2074" w:type="dxa"/>
          </w:tcPr>
          <w:p w:rsidR="00D847D5" w:rsidRDefault="001A6716">
            <w:r>
              <w:t>Metasploitable 2 – máy đích</w:t>
            </w:r>
          </w:p>
        </w:tc>
        <w:tc>
          <w:tcPr>
            <w:tcW w:w="2074" w:type="dxa"/>
          </w:tcPr>
          <w:p w:rsidR="00D847D5" w:rsidRDefault="001A6716">
            <w:r>
              <w:t>ifconfig</w:t>
            </w:r>
          </w:p>
        </w:tc>
      </w:tr>
    </w:tbl>
    <w:p w:rsidR="00D847D5" w:rsidRDefault="001A6716">
      <w:r>
        <w:t>Nh</w:t>
      </w:r>
      <w:r>
        <w:t>ậ</w:t>
      </w:r>
      <w:r>
        <w:t>n xét: Có 3 đ</w:t>
      </w:r>
      <w:r>
        <w:t>ị</w:t>
      </w:r>
      <w:r>
        <w:t>a ch</w:t>
      </w:r>
      <w:r>
        <w:t>ỉ</w:t>
      </w:r>
      <w:r>
        <w:t xml:space="preserve"> h</w:t>
      </w:r>
      <w:r>
        <w:t>ợ</w:t>
      </w:r>
      <w:r>
        <w:t>p lý trong topology m</w:t>
      </w:r>
      <w:r>
        <w:t>ẫ</w:t>
      </w:r>
      <w:r>
        <w:t>u. Đ</w:t>
      </w:r>
      <w:r>
        <w:t>ị</w:t>
      </w:r>
      <w:r>
        <w:t>a ch</w:t>
      </w:r>
      <w:r>
        <w:t>ỉ</w:t>
      </w:r>
      <w:r>
        <w:t xml:space="preserve"> MAC c</w:t>
      </w:r>
      <w:r>
        <w:t>ụ</w:t>
      </w:r>
      <w:r>
        <w:t xml:space="preserve"> th</w:t>
      </w:r>
      <w:r>
        <w:t>ể</w:t>
      </w:r>
      <w:r>
        <w:t xml:space="preserve"> c</w:t>
      </w:r>
      <w:r>
        <w:t>ủ</w:t>
      </w:r>
      <w:r>
        <w:t>a VM không nên t</w:t>
      </w:r>
      <w:r>
        <w:t>ự</w:t>
      </w:r>
      <w:r>
        <w:t xml:space="preserve"> gán vì ph</w:t>
      </w:r>
      <w:r>
        <w:t>ụ</w:t>
      </w:r>
      <w:r>
        <w:t xml:space="preserve"> thu</w:t>
      </w:r>
      <w:r>
        <w:t>ộ</w:t>
      </w:r>
      <w:r>
        <w:t>c c</w:t>
      </w:r>
      <w:r>
        <w:t>ấ</w:t>
      </w:r>
      <w:r>
        <w:t>u hình VirtualBox; Nmap có th</w:t>
      </w:r>
      <w:r>
        <w:t>ể</w:t>
      </w:r>
      <w:r>
        <w:t xml:space="preserve"> hi</w:t>
      </w:r>
      <w:r>
        <w:t>ệ</w:t>
      </w:r>
      <w:r>
        <w:t>n MAC th</w:t>
      </w:r>
      <w:r>
        <w:t>ự</w:t>
      </w:r>
      <w:r>
        <w:t>c t</w:t>
      </w:r>
      <w:r>
        <w:t>ế</w:t>
      </w:r>
      <w:r>
        <w:t xml:space="preserve"> khi ch</w:t>
      </w:r>
      <w:r>
        <w:t>ạ</w:t>
      </w:r>
      <w:r>
        <w:t xml:space="preserve">y </w:t>
      </w:r>
      <w:r>
        <w:t>t</w:t>
      </w:r>
      <w:r>
        <w:t>ừ</w:t>
      </w:r>
      <w:r>
        <w:t xml:space="preserve"> Kali.</w:t>
      </w:r>
    </w:p>
    <w:p w:rsidR="00D847D5" w:rsidRDefault="001A6716">
      <w:pPr>
        <w:pStyle w:val="Heading1"/>
      </w:pPr>
      <w:r>
        <w:t>3. TCP Connect scan (-sT)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nmap -sT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673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5 – L</w:t>
      </w:r>
      <w:r>
        <w:rPr>
          <w:i/>
          <w:sz w:val="17"/>
        </w:rPr>
        <w:t>ệ</w:t>
      </w:r>
      <w:r>
        <w:rPr>
          <w:i/>
          <w:sz w:val="17"/>
        </w:rPr>
        <w:t>nh TCP Connect scan.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 xml:space="preserve"> tham chi</w:t>
      </w:r>
      <w:r>
        <w:t>ế</w:t>
      </w:r>
      <w:r>
        <w:t>u v</w:t>
      </w:r>
      <w:r>
        <w:t>ớ</w:t>
      </w:r>
      <w:r>
        <w:t>i 1000 TCP ports m</w:t>
      </w:r>
      <w:r>
        <w:t>ặ</w:t>
      </w:r>
      <w:r>
        <w:t>c đ</w:t>
      </w:r>
      <w:r>
        <w:t>ị</w:t>
      </w:r>
      <w:r>
        <w:t>nh c</w:t>
      </w:r>
      <w:r>
        <w:t>ủ</w:t>
      </w:r>
      <w:r>
        <w:t>a Nmap: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847D5">
        <w:trPr>
          <w:jc w:val="center"/>
        </w:trPr>
        <w:tc>
          <w:tcPr>
            <w:tcW w:w="3456" w:type="dxa"/>
            <w:shd w:val="clear" w:color="auto" w:fill="D9EAF7"/>
          </w:tcPr>
          <w:p w:rsidR="00D847D5" w:rsidRDefault="001A6716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3456" w:type="dxa"/>
            <w:shd w:val="clear" w:color="auto" w:fill="D9EAF7"/>
          </w:tcPr>
          <w:p w:rsidR="00D847D5" w:rsidRDefault="001A6716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</w:t>
            </w:r>
          </w:p>
        </w:tc>
        <w:tc>
          <w:tcPr>
            <w:tcW w:w="3456" w:type="dxa"/>
            <w:shd w:val="clear" w:color="auto" w:fill="D9EAF7"/>
          </w:tcPr>
          <w:p w:rsidR="00D847D5" w:rsidRDefault="001A6716">
            <w:r>
              <w:t>Gi</w:t>
            </w:r>
            <w:r>
              <w:t>ả</w:t>
            </w:r>
            <w:r>
              <w:t>i thích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open</w:t>
            </w:r>
          </w:p>
        </w:tc>
        <w:tc>
          <w:tcPr>
            <w:tcW w:w="3456" w:type="dxa"/>
          </w:tcPr>
          <w:p w:rsidR="00D847D5" w:rsidRDefault="001A6716">
            <w:r>
              <w:t>12</w:t>
            </w:r>
          </w:p>
        </w:tc>
        <w:tc>
          <w:tcPr>
            <w:tcW w:w="3456" w:type="dxa"/>
          </w:tcPr>
          <w:p w:rsidR="00D847D5" w:rsidRDefault="001A6716">
            <w:r>
              <w:t>Các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chu</w:t>
            </w:r>
            <w:r>
              <w:t>ẩ</w:t>
            </w:r>
            <w:r>
              <w:t>n n</w:t>
            </w:r>
            <w:r>
              <w:t>ằ</w:t>
            </w:r>
            <w:r>
              <w:t>m trong 1000 c</w:t>
            </w:r>
            <w:r>
              <w:t>ổ</w:t>
            </w:r>
            <w:r>
              <w:t>ng đ</w:t>
            </w:r>
            <w:r>
              <w:t>ầ</w:t>
            </w:r>
            <w:r>
              <w:t>u, g</w:t>
            </w:r>
            <w:r>
              <w:t>ồ</w:t>
            </w:r>
            <w:r>
              <w:t xml:space="preserve">m 21, 22, 23, 25, 53, </w:t>
            </w:r>
            <w:r>
              <w:t>80, 111, 139, 445, 512, 513, 514.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closed</w:t>
            </w:r>
          </w:p>
        </w:tc>
        <w:tc>
          <w:tcPr>
            <w:tcW w:w="3456" w:type="dxa"/>
          </w:tcPr>
          <w:p w:rsidR="00D847D5" w:rsidRDefault="001A6716">
            <w:r>
              <w:t>988</w:t>
            </w:r>
          </w:p>
        </w:tc>
        <w:tc>
          <w:tcPr>
            <w:tcW w:w="3456" w:type="dxa"/>
          </w:tcPr>
          <w:p w:rsidR="00D847D5" w:rsidRDefault="001A6716">
            <w:r>
              <w:t>Các c</w:t>
            </w:r>
            <w:r>
              <w:t>ổ</w:t>
            </w:r>
            <w:r>
              <w:t>ng còn l</w:t>
            </w:r>
            <w:r>
              <w:t>ạ</w:t>
            </w:r>
            <w:r>
              <w:t>i trong 1000 c</w:t>
            </w:r>
            <w:r>
              <w:t>ổ</w:t>
            </w:r>
            <w:r>
              <w:t>ng đư</w:t>
            </w:r>
            <w:r>
              <w:t>ợ</w:t>
            </w:r>
            <w:r>
              <w:t>c quét ph</w:t>
            </w:r>
            <w:r>
              <w:t>ả</w:t>
            </w:r>
            <w:r>
              <w:t>n h</w:t>
            </w:r>
            <w:r>
              <w:t>ồ</w:t>
            </w:r>
            <w:r>
              <w:t>i là closed.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filtered</w:t>
            </w:r>
          </w:p>
        </w:tc>
        <w:tc>
          <w:tcPr>
            <w:tcW w:w="3456" w:type="dxa"/>
          </w:tcPr>
          <w:p w:rsidR="00D847D5" w:rsidRDefault="001A6716">
            <w:r>
              <w:t>0</w:t>
            </w:r>
          </w:p>
        </w:tc>
        <w:tc>
          <w:tcPr>
            <w:tcW w:w="3456" w:type="dxa"/>
          </w:tcPr>
          <w:p w:rsidR="00D847D5" w:rsidRDefault="001A6716">
            <w:r>
              <w:t>Trong môi trư</w:t>
            </w:r>
            <w:r>
              <w:t>ờ</w:t>
            </w:r>
            <w:r>
              <w:t>ng Host-Only m</w:t>
            </w:r>
            <w:r>
              <w:t>ẫ</w:t>
            </w:r>
            <w:r>
              <w:t>u không 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firewall ch</w:t>
            </w:r>
            <w:r>
              <w:t>ặ</w:t>
            </w:r>
            <w:r>
              <w:t>n các probe.</w:t>
            </w:r>
          </w:p>
        </w:tc>
      </w:tr>
    </w:tbl>
    <w:p w:rsidR="00D847D5" w:rsidRDefault="001A6716">
      <w:r>
        <w:t>Ba c</w:t>
      </w:r>
      <w:r>
        <w:t>ổ</w:t>
      </w:r>
      <w:r>
        <w:t>ng open tiêu bi</w:t>
      </w:r>
      <w:r>
        <w:t>ể</w:t>
      </w:r>
      <w:r>
        <w:t>u: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847D5">
        <w:trPr>
          <w:jc w:val="center"/>
        </w:trPr>
        <w:tc>
          <w:tcPr>
            <w:tcW w:w="3456" w:type="dxa"/>
            <w:shd w:val="clear" w:color="auto" w:fill="D9EAF7"/>
          </w:tcPr>
          <w:p w:rsidR="00D847D5" w:rsidRDefault="001A6716">
            <w:r>
              <w:t>Port</w:t>
            </w:r>
          </w:p>
        </w:tc>
        <w:tc>
          <w:tcPr>
            <w:tcW w:w="3456" w:type="dxa"/>
            <w:shd w:val="clear" w:color="auto" w:fill="D9EAF7"/>
          </w:tcPr>
          <w:p w:rsidR="00D847D5" w:rsidRDefault="001A6716">
            <w:r>
              <w:t>Service</w:t>
            </w:r>
          </w:p>
        </w:tc>
        <w:tc>
          <w:tcPr>
            <w:tcW w:w="3456" w:type="dxa"/>
            <w:shd w:val="clear" w:color="auto" w:fill="D9EAF7"/>
          </w:tcPr>
          <w:p w:rsidR="00D847D5" w:rsidRDefault="001A6716">
            <w:r>
              <w:t>Nh</w:t>
            </w:r>
            <w:r>
              <w:t>ậ</w:t>
            </w:r>
            <w:r>
              <w:t>n xét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21/tcp</w:t>
            </w:r>
          </w:p>
        </w:tc>
        <w:tc>
          <w:tcPr>
            <w:tcW w:w="3456" w:type="dxa"/>
          </w:tcPr>
          <w:p w:rsidR="00D847D5" w:rsidRDefault="001A6716">
            <w:r>
              <w:t>ftp</w:t>
            </w:r>
          </w:p>
        </w:tc>
        <w:tc>
          <w:tcPr>
            <w:tcW w:w="3456" w:type="dxa"/>
          </w:tcPr>
          <w:p w:rsidR="00D847D5" w:rsidRDefault="001A6716">
            <w:r>
              <w:t>D</w:t>
            </w:r>
            <w:r>
              <w:t>ị</w:t>
            </w:r>
            <w:r>
              <w:t xml:space="preserve">ch </w:t>
            </w:r>
            <w:r>
              <w:t>v</w:t>
            </w:r>
            <w:r>
              <w:t>ụ</w:t>
            </w:r>
            <w:r>
              <w:t xml:space="preserve"> FTP – vsftpd 2.3.4 trong </w:t>
            </w:r>
            <w:r>
              <w:lastRenderedPageBreak/>
              <w:t>c</w:t>
            </w:r>
            <w:r>
              <w:t>ấ</w:t>
            </w:r>
            <w:r>
              <w:t>u hình chu</w:t>
            </w:r>
            <w:r>
              <w:t>ẩ</w:t>
            </w:r>
            <w:r>
              <w:t>n.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lastRenderedPageBreak/>
              <w:t>22/tcp</w:t>
            </w:r>
          </w:p>
        </w:tc>
        <w:tc>
          <w:tcPr>
            <w:tcW w:w="3456" w:type="dxa"/>
          </w:tcPr>
          <w:p w:rsidR="00D847D5" w:rsidRDefault="001A6716">
            <w:r>
              <w:t>ssh</w:t>
            </w:r>
          </w:p>
        </w:tc>
        <w:tc>
          <w:tcPr>
            <w:tcW w:w="3456" w:type="dxa"/>
          </w:tcPr>
          <w:p w:rsidR="00D847D5" w:rsidRDefault="001A6716"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SSH – OpenSSH 4.7p1 Debian 8ubuntu1.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80/tcp</w:t>
            </w:r>
          </w:p>
        </w:tc>
        <w:tc>
          <w:tcPr>
            <w:tcW w:w="3456" w:type="dxa"/>
          </w:tcPr>
          <w:p w:rsidR="00D847D5" w:rsidRDefault="001A6716">
            <w:r>
              <w:t>http</w:t>
            </w:r>
          </w:p>
        </w:tc>
        <w:tc>
          <w:tcPr>
            <w:tcW w:w="3456" w:type="dxa"/>
          </w:tcPr>
          <w:p w:rsidR="00D847D5" w:rsidRDefault="001A6716">
            <w:r>
              <w:t>Apache HTTP Server 2.2.8 trên Ubuntu.</w:t>
            </w:r>
          </w:p>
        </w:tc>
      </w:tr>
    </w:tbl>
    <w:p w:rsidR="00D847D5" w:rsidRDefault="001A6716">
      <w:r>
        <w:t>Nh</w:t>
      </w:r>
      <w:r>
        <w:t>ậ</w:t>
      </w:r>
      <w:r>
        <w:t>n xét: -sT dùng TCP connect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 xml:space="preserve">u hành nên khác -sS </w:t>
      </w:r>
      <w:r>
        <w:t>ở</w:t>
      </w:r>
      <w:r>
        <w:t xml:space="preserve"> quy</w:t>
      </w:r>
      <w:r>
        <w:t>ề</w:t>
      </w:r>
      <w:r>
        <w:t>n raw packet.</w:t>
      </w:r>
    </w:p>
    <w:p w:rsidR="00D847D5" w:rsidRDefault="001A6716">
      <w:pPr>
        <w:pStyle w:val="Heading1"/>
      </w:pPr>
      <w:r>
        <w:t>4. SYN scan (-sS)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</w:t>
      </w:r>
      <w:r>
        <w:rPr>
          <w:rFonts w:ascii="Consolas" w:hAnsi="Consolas"/>
          <w:sz w:val="18"/>
        </w:rPr>
        <w:t xml:space="preserve"> nmap -sS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748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0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7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6 – SYN scan.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847D5">
        <w:trPr>
          <w:jc w:val="center"/>
        </w:trPr>
        <w:tc>
          <w:tcPr>
            <w:tcW w:w="2592" w:type="dxa"/>
            <w:shd w:val="clear" w:color="auto" w:fill="D9EAF7"/>
          </w:tcPr>
          <w:p w:rsidR="00D847D5" w:rsidRDefault="001A6716">
            <w:r>
              <w:t>Tiêu chí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-sT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-sS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Nh</w:t>
            </w:r>
            <w:r>
              <w:t>ậ</w:t>
            </w:r>
            <w:r>
              <w:t>n xét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C</w:t>
            </w:r>
            <w:r>
              <w:t>ổ</w:t>
            </w:r>
            <w:r>
              <w:t>ng open</w:t>
            </w:r>
          </w:p>
        </w:tc>
        <w:tc>
          <w:tcPr>
            <w:tcW w:w="2592" w:type="dxa"/>
          </w:tcPr>
          <w:p w:rsidR="00D847D5" w:rsidRDefault="001A6716">
            <w:r>
              <w:t>12</w:t>
            </w:r>
          </w:p>
        </w:tc>
        <w:tc>
          <w:tcPr>
            <w:tcW w:w="2592" w:type="dxa"/>
          </w:tcPr>
          <w:p w:rsidR="00D847D5" w:rsidRDefault="001A6716">
            <w:r>
              <w:t>12</w:t>
            </w:r>
          </w:p>
        </w:tc>
        <w:tc>
          <w:tcPr>
            <w:tcW w:w="2592" w:type="dxa"/>
          </w:tcPr>
          <w:p w:rsidR="00D847D5" w:rsidRDefault="001A6716">
            <w:r>
              <w:t>Trong môi trư</w:t>
            </w:r>
            <w:r>
              <w:t>ờ</w:t>
            </w:r>
            <w:r>
              <w:t>ng không l</w:t>
            </w:r>
            <w:r>
              <w:t>ọ</w:t>
            </w:r>
            <w:r>
              <w:t>c, hai ki</w:t>
            </w:r>
            <w:r>
              <w:t>ể</w:t>
            </w:r>
            <w:r>
              <w:t>u scan cho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tr</w:t>
            </w:r>
            <w:r>
              <w:t>ạ</w:t>
            </w:r>
            <w:r>
              <w:t>ng thái tương t</w:t>
            </w:r>
            <w:r>
              <w:t>ự</w:t>
            </w:r>
            <w:r>
              <w:t>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C</w:t>
            </w:r>
            <w:r>
              <w:t>ổ</w:t>
            </w:r>
            <w:r>
              <w:t>ng closed</w:t>
            </w:r>
          </w:p>
        </w:tc>
        <w:tc>
          <w:tcPr>
            <w:tcW w:w="2592" w:type="dxa"/>
          </w:tcPr>
          <w:p w:rsidR="00D847D5" w:rsidRDefault="001A6716">
            <w:r>
              <w:t>988</w:t>
            </w:r>
          </w:p>
        </w:tc>
        <w:tc>
          <w:tcPr>
            <w:tcW w:w="2592" w:type="dxa"/>
          </w:tcPr>
          <w:p w:rsidR="00D847D5" w:rsidRDefault="001A6716">
            <w:r>
              <w:t>988</w:t>
            </w:r>
          </w:p>
        </w:tc>
        <w:tc>
          <w:tcPr>
            <w:tcW w:w="2592" w:type="dxa"/>
          </w:tcPr>
          <w:p w:rsidR="00D847D5" w:rsidRDefault="001A6716">
            <w:r>
              <w:t>Các c</w:t>
            </w:r>
            <w:r>
              <w:t>ổ</w:t>
            </w:r>
            <w:r>
              <w:t>ng không có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trong 1000 c</w:t>
            </w:r>
            <w:r>
              <w:t>ổ</w:t>
            </w:r>
            <w:r>
              <w:t>ng đ</w:t>
            </w:r>
            <w:r>
              <w:t>ầ</w:t>
            </w:r>
            <w:r>
              <w:t>u.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C</w:t>
            </w:r>
            <w:r>
              <w:t>ổ</w:t>
            </w:r>
            <w:r>
              <w:t>ng filtered</w:t>
            </w:r>
          </w:p>
        </w:tc>
        <w:tc>
          <w:tcPr>
            <w:tcW w:w="2592" w:type="dxa"/>
          </w:tcPr>
          <w:p w:rsidR="00D847D5" w:rsidRDefault="001A6716">
            <w:r>
              <w:t>0</w:t>
            </w:r>
          </w:p>
        </w:tc>
        <w:tc>
          <w:tcPr>
            <w:tcW w:w="2592" w:type="dxa"/>
          </w:tcPr>
          <w:p w:rsidR="00D847D5" w:rsidRDefault="001A6716">
            <w:r>
              <w:t>0</w:t>
            </w:r>
          </w:p>
        </w:tc>
        <w:tc>
          <w:tcPr>
            <w:tcW w:w="2592" w:type="dxa"/>
          </w:tcPr>
          <w:p w:rsidR="00D847D5" w:rsidRDefault="001A6716">
            <w:r>
              <w:t xml:space="preserve">Không </w:t>
            </w:r>
            <w:r>
              <w:t>gi</w:t>
            </w:r>
            <w:r>
              <w:t>ả</w:t>
            </w:r>
            <w:r>
              <w:t xml:space="preserve"> đ</w:t>
            </w:r>
            <w:r>
              <w:t>ị</w:t>
            </w:r>
            <w:r>
              <w:t>nh firewall l</w:t>
            </w:r>
            <w:r>
              <w:t>ọ</w:t>
            </w:r>
            <w:r>
              <w:t>c trong m</w:t>
            </w:r>
            <w:r>
              <w:t>ạ</w:t>
            </w:r>
            <w:r>
              <w:t>ng lab.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Th</w:t>
            </w:r>
            <w:r>
              <w:t>ờ</w:t>
            </w:r>
            <w:r>
              <w:t>i gian</w:t>
            </w:r>
          </w:p>
        </w:tc>
        <w:tc>
          <w:tcPr>
            <w:tcW w:w="2592" w:type="dxa"/>
          </w:tcPr>
          <w:p w:rsidR="00D847D5" w:rsidRDefault="001A6716">
            <w:r>
              <w:t>Nhanh</w:t>
            </w:r>
          </w:p>
        </w:tc>
        <w:tc>
          <w:tcPr>
            <w:tcW w:w="2592" w:type="dxa"/>
          </w:tcPr>
          <w:p w:rsidR="00D847D5" w:rsidRDefault="001A6716">
            <w:r>
              <w:t>Nhanh</w:t>
            </w:r>
          </w:p>
        </w:tc>
        <w:tc>
          <w:tcPr>
            <w:tcW w:w="2592" w:type="dxa"/>
          </w:tcPr>
          <w:p w:rsidR="00D847D5" w:rsidRDefault="001A6716">
            <w:r>
              <w:t>Th</w:t>
            </w:r>
            <w:r>
              <w:t>ờ</w:t>
            </w:r>
            <w:r>
              <w:t>i gian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VM/t</w:t>
            </w:r>
            <w:r>
              <w:t>ả</w:t>
            </w:r>
            <w:r>
              <w:t>i máy.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Quy</w:t>
            </w:r>
            <w:r>
              <w:t>ề</w:t>
            </w:r>
            <w:r>
              <w:t>n</w:t>
            </w:r>
          </w:p>
        </w:tc>
        <w:tc>
          <w:tcPr>
            <w:tcW w:w="2592" w:type="dxa"/>
          </w:tcPr>
          <w:p w:rsidR="00D847D5" w:rsidRDefault="001A6716">
            <w:r>
              <w:t>Không c</w:t>
            </w:r>
            <w:r>
              <w:t>ầ</w:t>
            </w:r>
            <w:r>
              <w:t>n raw packet</w:t>
            </w:r>
          </w:p>
        </w:tc>
        <w:tc>
          <w:tcPr>
            <w:tcW w:w="2592" w:type="dxa"/>
          </w:tcPr>
          <w:p w:rsidR="00D847D5" w:rsidRDefault="001A6716">
            <w:r>
              <w:t>Thư</w:t>
            </w:r>
            <w:r>
              <w:t>ờ</w:t>
            </w:r>
            <w:r>
              <w:t>ng c</w:t>
            </w:r>
            <w:r>
              <w:t>ầ</w:t>
            </w:r>
            <w:r>
              <w:t>n sudo/root</w:t>
            </w:r>
          </w:p>
        </w:tc>
        <w:tc>
          <w:tcPr>
            <w:tcW w:w="2592" w:type="dxa"/>
          </w:tcPr>
          <w:p w:rsidR="00D847D5" w:rsidRDefault="001A6716">
            <w:r>
              <w:t>-sS t</w:t>
            </w:r>
            <w:r>
              <w:t>ạ</w:t>
            </w:r>
            <w:r>
              <w:t xml:space="preserve">o SYN packet </w:t>
            </w:r>
            <w:r>
              <w:t>ở</w:t>
            </w:r>
            <w:r>
              <w:t xml:space="preserve"> m</w:t>
            </w:r>
            <w:r>
              <w:t>ứ</w:t>
            </w:r>
            <w:r>
              <w:t>c th</w:t>
            </w:r>
            <w:r>
              <w:t>ấ</w:t>
            </w:r>
            <w:r>
              <w:t>p.</w:t>
            </w:r>
          </w:p>
        </w:tc>
      </w:tr>
    </w:tbl>
    <w:p w:rsidR="00D847D5" w:rsidRDefault="001A6716">
      <w:pPr>
        <w:pStyle w:val="Heading1"/>
      </w:pPr>
      <w:r>
        <w:t>5. FIN / Xmas / NULL scan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-sF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260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7 – FIN scan.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-sX 192.168.56.101</w:t>
      </w:r>
    </w:p>
    <w:p w:rsidR="00D847D5" w:rsidRDefault="001A6716">
      <w:pPr>
        <w:jc w:val="center"/>
      </w:pPr>
      <w:r>
        <w:rPr>
          <w:noProof/>
        </w:rPr>
        <w:lastRenderedPageBreak/>
        <w:drawing>
          <wp:inline distT="0" distB="0" distL="0" distR="0">
            <wp:extent cx="5623560" cy="6373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37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8 – Xmas scan.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-sN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44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_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9 – NULL scan.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 xml:space="preserve"> tham chi</w:t>
      </w:r>
      <w:r>
        <w:t>ế</w:t>
      </w:r>
      <w:r>
        <w:t>u trên Linux/Metasploitable 2: các c</w:t>
      </w:r>
      <w:r>
        <w:t>ổ</w:t>
      </w:r>
      <w:r>
        <w:t>ng đóng thư</w:t>
      </w:r>
      <w:r>
        <w:t>ờ</w:t>
      </w:r>
      <w:r>
        <w:t>ng ph</w:t>
      </w:r>
      <w:r>
        <w:t>ả</w:t>
      </w:r>
      <w:r>
        <w:t>n h</w:t>
      </w:r>
      <w:r>
        <w:t>ồ</w:t>
      </w:r>
      <w:r>
        <w:t>i RST và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 là closed; các c</w:t>
      </w:r>
      <w:r>
        <w:t>ổ</w:t>
      </w:r>
      <w:r>
        <w:t>ng m</w:t>
      </w:r>
      <w:r>
        <w:t>ở</w:t>
      </w:r>
      <w:r>
        <w:t xml:space="preserve"> có th</w:t>
      </w:r>
      <w:r>
        <w:t>ể</w:t>
      </w:r>
      <w:r>
        <w:t xml:space="preserve"> không tr</w:t>
      </w:r>
      <w:r>
        <w:t>ả</w:t>
      </w:r>
      <w:r>
        <w:t xml:space="preserve"> l</w:t>
      </w:r>
      <w:r>
        <w:t>ờ</w:t>
      </w:r>
      <w:r>
        <w:t>i, nên thư</w:t>
      </w:r>
      <w:r>
        <w:t>ờ</w:t>
      </w:r>
      <w:r>
        <w:t>ng</w:t>
      </w:r>
      <w:r>
        <w:t xml:space="preserve"> xu</w:t>
      </w:r>
      <w:r>
        <w:t>ấ</w:t>
      </w:r>
      <w:r>
        <w:t>t hi</w:t>
      </w:r>
      <w:r>
        <w:t>ệ</w:t>
      </w:r>
      <w:r>
        <w:t>n open|filtered. Không đư</w:t>
      </w:r>
      <w:r>
        <w:t>ợ</w:t>
      </w:r>
      <w:r>
        <w:t>c chuy</w:t>
      </w:r>
      <w:r>
        <w:t>ể</w:t>
      </w:r>
      <w:r>
        <w:t>n open|filtered thành open.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D847D5">
        <w:trPr>
          <w:jc w:val="center"/>
        </w:trPr>
        <w:tc>
          <w:tcPr>
            <w:tcW w:w="3456" w:type="dxa"/>
            <w:shd w:val="clear" w:color="auto" w:fill="D9EAF7"/>
          </w:tcPr>
          <w:p w:rsidR="00D847D5" w:rsidRDefault="001A6716">
            <w:r>
              <w:t>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  <w:tc>
          <w:tcPr>
            <w:tcW w:w="3456" w:type="dxa"/>
            <w:shd w:val="clear" w:color="auto" w:fill="D9EAF7"/>
          </w:tcPr>
          <w:p w:rsidR="00D847D5" w:rsidRDefault="001A6716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c</w:t>
            </w:r>
            <w:r>
              <w:t>ầ</w:t>
            </w:r>
            <w:r>
              <w:t>n ghi</w:t>
            </w:r>
          </w:p>
        </w:tc>
        <w:tc>
          <w:tcPr>
            <w:tcW w:w="3456" w:type="dxa"/>
            <w:shd w:val="clear" w:color="auto" w:fill="D9EAF7"/>
          </w:tcPr>
          <w:p w:rsidR="00D847D5" w:rsidRDefault="001A6716">
            <w:r>
              <w:t>Ý nghĩa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FIN (-sF)</w:t>
            </w:r>
          </w:p>
        </w:tc>
        <w:tc>
          <w:tcPr>
            <w:tcW w:w="3456" w:type="dxa"/>
          </w:tcPr>
          <w:p w:rsidR="00D847D5" w:rsidRDefault="001A6716">
            <w:r>
              <w:t xml:space="preserve">Closed 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 xml:space="preserve">ng đóng; open|filtered </w:t>
            </w:r>
            <w:r>
              <w:t>ở</w:t>
            </w:r>
            <w:r>
              <w:t xml:space="preserve"> nhi</w:t>
            </w:r>
            <w:r>
              <w:t>ề</w:t>
            </w:r>
            <w:r>
              <w:t>u c</w:t>
            </w:r>
            <w:r>
              <w:t>ổ</w:t>
            </w:r>
            <w:r>
              <w:t>ng m</w:t>
            </w:r>
            <w:r>
              <w:t>ở</w:t>
            </w:r>
          </w:p>
        </w:tc>
        <w:tc>
          <w:tcPr>
            <w:tcW w:w="3456" w:type="dxa"/>
          </w:tcPr>
          <w:p w:rsidR="00D847D5" w:rsidRDefault="001A6716">
            <w:r>
              <w:t>Dùng gói FIN đ</w:t>
            </w:r>
            <w:r>
              <w:t>ể</w:t>
            </w:r>
            <w:r>
              <w:t xml:space="preserve"> quan sát ph</w:t>
            </w:r>
            <w:r>
              <w:t>ả</w:t>
            </w:r>
            <w:r>
              <w:t xml:space="preserve">n </w:t>
            </w:r>
            <w:r>
              <w:t>ứ</w:t>
            </w:r>
            <w:r>
              <w:t>ng TCP.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Xmas (-sX)</w:t>
            </w:r>
          </w:p>
        </w:tc>
        <w:tc>
          <w:tcPr>
            <w:tcW w:w="3456" w:type="dxa"/>
          </w:tcPr>
          <w:p w:rsidR="00D847D5" w:rsidRDefault="001A6716">
            <w:r>
              <w:t xml:space="preserve">Closed 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 xml:space="preserve">ng đóng; open|filtered </w:t>
            </w:r>
            <w:r>
              <w:t>ở</w:t>
            </w:r>
            <w:r>
              <w:t xml:space="preserve"> nhi</w:t>
            </w:r>
            <w:r>
              <w:t>ề</w:t>
            </w:r>
            <w:r>
              <w:t>u</w:t>
            </w:r>
            <w:r>
              <w:t xml:space="preserve"> c</w:t>
            </w:r>
            <w:r>
              <w:t>ổ</w:t>
            </w:r>
            <w:r>
              <w:t>ng m</w:t>
            </w:r>
            <w:r>
              <w:t>ở</w:t>
            </w:r>
          </w:p>
        </w:tc>
        <w:tc>
          <w:tcPr>
            <w:tcW w:w="3456" w:type="dxa"/>
          </w:tcPr>
          <w:p w:rsidR="00D847D5" w:rsidRDefault="001A6716">
            <w:r>
              <w:t>FIN/PSH/URG đư</w:t>
            </w:r>
            <w:r>
              <w:t>ợ</w:t>
            </w:r>
            <w:r>
              <w:t>c b</w:t>
            </w:r>
            <w:r>
              <w:t>ậ</w:t>
            </w:r>
            <w:r>
              <w:t>t.</w:t>
            </w:r>
          </w:p>
        </w:tc>
      </w:tr>
      <w:tr w:rsidR="00D847D5">
        <w:trPr>
          <w:jc w:val="center"/>
        </w:trPr>
        <w:tc>
          <w:tcPr>
            <w:tcW w:w="3456" w:type="dxa"/>
          </w:tcPr>
          <w:p w:rsidR="00D847D5" w:rsidRDefault="001A6716">
            <w:r>
              <w:t>NULL (-sN)</w:t>
            </w:r>
          </w:p>
        </w:tc>
        <w:tc>
          <w:tcPr>
            <w:tcW w:w="3456" w:type="dxa"/>
          </w:tcPr>
          <w:p w:rsidR="00D847D5" w:rsidRDefault="001A6716">
            <w:r>
              <w:t xml:space="preserve">Closed </w:t>
            </w:r>
            <w:r>
              <w:t>ở</w:t>
            </w:r>
            <w:r>
              <w:t xml:space="preserve"> c</w:t>
            </w:r>
            <w:r>
              <w:t>ổ</w:t>
            </w:r>
            <w:r>
              <w:t xml:space="preserve">ng đóng; open|filtered </w:t>
            </w:r>
            <w:r>
              <w:t>ở</w:t>
            </w:r>
            <w:r>
              <w:t xml:space="preserve"> nhi</w:t>
            </w:r>
            <w:r>
              <w:t>ề</w:t>
            </w:r>
            <w:r>
              <w:t>u c</w:t>
            </w:r>
            <w:r>
              <w:t>ổ</w:t>
            </w:r>
            <w:r>
              <w:t>ng m</w:t>
            </w:r>
            <w:r>
              <w:t>ở</w:t>
            </w:r>
          </w:p>
        </w:tc>
        <w:tc>
          <w:tcPr>
            <w:tcW w:w="3456" w:type="dxa"/>
          </w:tcPr>
          <w:p w:rsidR="00D847D5" w:rsidRDefault="001A6716">
            <w:r>
              <w:t>Không b</w:t>
            </w:r>
            <w:r>
              <w:t>ậ</w:t>
            </w:r>
            <w:r>
              <w:t>t c</w:t>
            </w:r>
            <w:r>
              <w:t>ờ</w:t>
            </w:r>
            <w:r>
              <w:t xml:space="preserve"> TCP.</w:t>
            </w:r>
          </w:p>
        </w:tc>
      </w:tr>
    </w:tbl>
    <w:p w:rsidR="00D847D5" w:rsidRDefault="001A6716">
      <w:pPr>
        <w:pStyle w:val="Heading1"/>
      </w:pPr>
      <w:r>
        <w:t>6. ACK scan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-sA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2983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1_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10 – ACK scan.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 xml:space="preserve"> tham chi</w:t>
      </w:r>
      <w:r>
        <w:t>ế</w:t>
      </w:r>
      <w:r>
        <w:t>u trong môi trư</w:t>
      </w:r>
      <w:r>
        <w:t>ờ</w:t>
      </w:r>
      <w:r>
        <w:t>ng Host-Only không có firewall l</w:t>
      </w:r>
      <w:r>
        <w:t>ọ</w:t>
      </w:r>
      <w:r>
        <w:t>c: các c</w:t>
      </w:r>
      <w:r>
        <w:t>ổ</w:t>
      </w:r>
      <w:r>
        <w:t>ng đư</w:t>
      </w:r>
      <w:r>
        <w:t>ợ</w:t>
      </w:r>
      <w:r>
        <w:t>c</w:t>
      </w:r>
      <w:r>
        <w:t xml:space="preserve"> nh</w:t>
      </w:r>
      <w:r>
        <w:t>ậ</w:t>
      </w:r>
      <w:r>
        <w:t>n di</w:t>
      </w:r>
      <w:r>
        <w:t>ệ</w:t>
      </w:r>
      <w:r>
        <w:t>n ch</w:t>
      </w:r>
      <w:r>
        <w:t>ủ</w:t>
      </w:r>
      <w:r>
        <w:t xml:space="preserve"> y</w:t>
      </w:r>
      <w:r>
        <w:t>ế</w:t>
      </w:r>
      <w:r>
        <w:t>u là unfiltered. Đi</w:t>
      </w:r>
      <w:r>
        <w:t>ề</w:t>
      </w:r>
      <w:r>
        <w:t>u này không có nghĩa chúng open; ACK scan ch</w:t>
      </w:r>
      <w:r>
        <w:t>ỉ</w:t>
      </w:r>
      <w:r>
        <w:t xml:space="preserve"> cho bi</w:t>
      </w:r>
      <w:r>
        <w:t>ế</w:t>
      </w:r>
      <w:r>
        <w:t>t probe ACK có b</w:t>
      </w:r>
      <w:r>
        <w:t>ị</w:t>
      </w:r>
      <w:r>
        <w:t xml:space="preserve"> l</w:t>
      </w:r>
      <w:r>
        <w:t>ọ</w:t>
      </w:r>
      <w:r>
        <w:t>c hay không.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847D5">
        <w:trPr>
          <w:jc w:val="center"/>
        </w:trPr>
        <w:tc>
          <w:tcPr>
            <w:tcW w:w="5184" w:type="dxa"/>
            <w:shd w:val="clear" w:color="auto" w:fill="D9EAF7"/>
          </w:tcPr>
          <w:p w:rsidR="00D847D5" w:rsidRDefault="001A6716"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5184" w:type="dxa"/>
            <w:shd w:val="clear" w:color="auto" w:fill="D9EAF7"/>
          </w:tcPr>
          <w:p w:rsidR="00D847D5" w:rsidRDefault="001A6716">
            <w:r>
              <w:t>Ý nghĩa</w:t>
            </w:r>
          </w:p>
        </w:tc>
      </w:tr>
      <w:tr w:rsidR="00D847D5">
        <w:trPr>
          <w:jc w:val="center"/>
        </w:trPr>
        <w:tc>
          <w:tcPr>
            <w:tcW w:w="5184" w:type="dxa"/>
          </w:tcPr>
          <w:p w:rsidR="00D847D5" w:rsidRDefault="001A6716">
            <w:r>
              <w:t>unfiltered</w:t>
            </w:r>
          </w:p>
        </w:tc>
        <w:tc>
          <w:tcPr>
            <w:tcW w:w="5184" w:type="dxa"/>
          </w:tcPr>
          <w:p w:rsidR="00D847D5" w:rsidRDefault="001A6716">
            <w:r>
              <w:t>Gói ACK có kh</w:t>
            </w:r>
            <w:r>
              <w:t>ả</w:t>
            </w:r>
            <w:r>
              <w:t xml:space="preserve"> năng đi qua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c; chưa k</w:t>
            </w:r>
            <w:r>
              <w:t>ế</w:t>
            </w:r>
            <w:r>
              <w:t>t lu</w:t>
            </w:r>
            <w:r>
              <w:t>ậ</w:t>
            </w:r>
            <w:r>
              <w:t>n c</w:t>
            </w:r>
            <w:r>
              <w:t>ổ</w:t>
            </w:r>
            <w:r>
              <w:t>ng open.</w:t>
            </w:r>
          </w:p>
        </w:tc>
      </w:tr>
      <w:tr w:rsidR="00D847D5">
        <w:trPr>
          <w:jc w:val="center"/>
        </w:trPr>
        <w:tc>
          <w:tcPr>
            <w:tcW w:w="5184" w:type="dxa"/>
          </w:tcPr>
          <w:p w:rsidR="00D847D5" w:rsidRDefault="001A6716">
            <w:r>
              <w:t>filtered</w:t>
            </w:r>
          </w:p>
        </w:tc>
        <w:tc>
          <w:tcPr>
            <w:tcW w:w="5184" w:type="dxa"/>
          </w:tcPr>
          <w:p w:rsidR="00D847D5" w:rsidRDefault="001A6716">
            <w:r>
              <w:t>Có d</w:t>
            </w:r>
            <w:r>
              <w:t>ấ</w:t>
            </w:r>
            <w:r>
              <w:t>u hi</w:t>
            </w:r>
            <w:r>
              <w:t>ệ</w:t>
            </w:r>
            <w:r>
              <w:t>u b</w:t>
            </w:r>
            <w:r>
              <w:t>ộ</w:t>
            </w:r>
            <w:r>
              <w:t xml:space="preserve"> l</w:t>
            </w:r>
            <w:r>
              <w:t>ọ</w:t>
            </w:r>
            <w:r>
              <w:t>c/firewall ch</w:t>
            </w:r>
            <w:r>
              <w:t>ặ</w:t>
            </w:r>
            <w:r>
              <w:t>n</w:t>
            </w:r>
            <w:r>
              <w:t xml:space="preserve"> ho</w:t>
            </w:r>
            <w:r>
              <w:t>ặ</w:t>
            </w:r>
            <w:r>
              <w:t>c không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</w:p>
        </w:tc>
      </w:tr>
    </w:tbl>
    <w:p w:rsidR="00D847D5" w:rsidRDefault="001A6716">
      <w:pPr>
        <w:pStyle w:val="Heading1"/>
      </w:pPr>
      <w:r>
        <w:lastRenderedPageBreak/>
        <w:t>7. UDP scan có ki</w:t>
      </w:r>
      <w:r>
        <w:t>ể</w:t>
      </w:r>
      <w:r>
        <w:t>m soát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-sU --top-ports 20 192.168.56.101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58859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8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11 – UDP scan 20 c</w:t>
      </w:r>
      <w:r>
        <w:rPr>
          <w:i/>
          <w:sz w:val="17"/>
        </w:rPr>
        <w:t>ổ</w:t>
      </w:r>
      <w:r>
        <w:rPr>
          <w:i/>
          <w:sz w:val="17"/>
        </w:rPr>
        <w:t>ng ph</w:t>
      </w:r>
      <w:r>
        <w:rPr>
          <w:i/>
          <w:sz w:val="17"/>
        </w:rPr>
        <w:t>ổ</w:t>
      </w:r>
      <w:r>
        <w:rPr>
          <w:i/>
          <w:sz w:val="17"/>
        </w:rPr>
        <w:t xml:space="preserve"> bi</w:t>
      </w:r>
      <w:r>
        <w:rPr>
          <w:i/>
          <w:sz w:val="17"/>
        </w:rPr>
        <w:t>ế</w:t>
      </w:r>
      <w:r>
        <w:rPr>
          <w:i/>
          <w:sz w:val="17"/>
        </w:rPr>
        <w:t>n.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 xml:space="preserve"> tham chi</w:t>
      </w:r>
      <w:r>
        <w:t>ế</w:t>
      </w:r>
      <w:r>
        <w:t>u: DNS/53 và NetBIOS/137 là các d</w:t>
      </w:r>
      <w:r>
        <w:t>ị</w:t>
      </w:r>
      <w:r>
        <w:t>ch v</w:t>
      </w:r>
      <w:r>
        <w:t>ụ</w:t>
      </w:r>
      <w:r>
        <w:t xml:space="preserve"> UDP đáng chú ý trên Metasploitable 2; m</w:t>
      </w:r>
      <w:r>
        <w:t>ộ</w:t>
      </w:r>
      <w:r>
        <w:t>t s</w:t>
      </w:r>
      <w:r>
        <w:t>ố</w:t>
      </w:r>
      <w:r>
        <w:t xml:space="preserve"> c</w:t>
      </w:r>
      <w:r>
        <w:t>ổ</w:t>
      </w:r>
      <w:r>
        <w:t>ng không tr</w:t>
      </w:r>
      <w:r>
        <w:t>ả</w:t>
      </w:r>
      <w:r>
        <w:t xml:space="preserve"> l</w:t>
      </w:r>
      <w:r>
        <w:t>ờ</w:t>
      </w:r>
      <w:r>
        <w:t>i có th</w:t>
      </w:r>
      <w:r>
        <w:t>ể</w:t>
      </w:r>
      <w:r>
        <w:t xml:space="preserve"> hi</w:t>
      </w:r>
      <w:r>
        <w:t>ệ</w:t>
      </w:r>
      <w:r>
        <w:t>n open|filtered. Không nên t</w:t>
      </w:r>
      <w:r>
        <w:t>ự</w:t>
      </w:r>
      <w:r>
        <w:t xml:space="preserve"> đ</w:t>
      </w:r>
      <w:r>
        <w:t>ổ</w:t>
      </w:r>
      <w:r>
        <w:t>i open|filtered thành open.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847D5">
        <w:trPr>
          <w:jc w:val="center"/>
        </w:trPr>
        <w:tc>
          <w:tcPr>
            <w:tcW w:w="2592" w:type="dxa"/>
            <w:shd w:val="clear" w:color="auto" w:fill="D9EAF7"/>
          </w:tcPr>
          <w:p w:rsidR="00D847D5" w:rsidRDefault="001A6716">
            <w:r>
              <w:t>C</w:t>
            </w:r>
            <w:r>
              <w:t>ổ</w:t>
            </w:r>
            <w:r>
              <w:t>ng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Tr</w:t>
            </w:r>
            <w:r>
              <w:t>ạ</w:t>
            </w:r>
            <w:r>
              <w:t>ng thái tham chi</w:t>
            </w:r>
            <w:r>
              <w:t>ế</w:t>
            </w:r>
            <w:r>
              <w:t>u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Gi</w:t>
            </w:r>
            <w:r>
              <w:t>ả</w:t>
            </w:r>
            <w:r>
              <w:t>i thích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53/udp</w:t>
            </w:r>
          </w:p>
        </w:tc>
        <w:tc>
          <w:tcPr>
            <w:tcW w:w="2592" w:type="dxa"/>
          </w:tcPr>
          <w:p w:rsidR="00D847D5" w:rsidRDefault="001A6716">
            <w:r>
              <w:t>open</w:t>
            </w:r>
          </w:p>
        </w:tc>
        <w:tc>
          <w:tcPr>
            <w:tcW w:w="2592" w:type="dxa"/>
          </w:tcPr>
          <w:p w:rsidR="00D847D5" w:rsidRDefault="001A6716">
            <w:r>
              <w:t>domain (DNS)</w:t>
            </w:r>
          </w:p>
        </w:tc>
        <w:tc>
          <w:tcPr>
            <w:tcW w:w="2592" w:type="dxa"/>
          </w:tcPr>
          <w:p w:rsidR="00D847D5" w:rsidRDefault="001A6716">
            <w:r>
              <w:t>Metasploitable 2 ch</w:t>
            </w:r>
            <w:r>
              <w:t>ạ</w:t>
            </w:r>
            <w:r>
              <w:t>y BIND DNS.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137/udp</w:t>
            </w:r>
          </w:p>
        </w:tc>
        <w:tc>
          <w:tcPr>
            <w:tcW w:w="2592" w:type="dxa"/>
          </w:tcPr>
          <w:p w:rsidR="00D847D5" w:rsidRDefault="001A6716">
            <w:r>
              <w:t>open|filtered</w:t>
            </w:r>
          </w:p>
        </w:tc>
        <w:tc>
          <w:tcPr>
            <w:tcW w:w="2592" w:type="dxa"/>
          </w:tcPr>
          <w:p w:rsidR="00D847D5" w:rsidRDefault="001A6716">
            <w:r>
              <w:t>netbios-ns</w:t>
            </w:r>
          </w:p>
        </w:tc>
        <w:tc>
          <w:tcPr>
            <w:tcW w:w="2592" w:type="dxa"/>
          </w:tcPr>
          <w:p w:rsidR="00D847D5" w:rsidRDefault="001A6716">
            <w:r>
              <w:t>NetBIOS có th</w:t>
            </w:r>
            <w:r>
              <w:t>ể</w:t>
            </w:r>
            <w:r>
              <w:t xml:space="preserve"> ph</w:t>
            </w:r>
            <w:r>
              <w:t>ả</w:t>
            </w:r>
            <w:r>
              <w:t>n h</w:t>
            </w:r>
            <w:r>
              <w:t>ồ</w:t>
            </w:r>
            <w:r>
              <w:t>i tùy c</w:t>
            </w:r>
            <w:r>
              <w:t>ấ</w:t>
            </w:r>
            <w:r>
              <w:t>u hình.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138/udp</w:t>
            </w:r>
          </w:p>
        </w:tc>
        <w:tc>
          <w:tcPr>
            <w:tcW w:w="2592" w:type="dxa"/>
          </w:tcPr>
          <w:p w:rsidR="00D847D5" w:rsidRDefault="001A6716">
            <w:r>
              <w:t>open|filtered</w:t>
            </w:r>
          </w:p>
        </w:tc>
        <w:tc>
          <w:tcPr>
            <w:tcW w:w="2592" w:type="dxa"/>
          </w:tcPr>
          <w:p w:rsidR="00D847D5" w:rsidRDefault="001A6716">
            <w:r>
              <w:t>netbios-dgm</w:t>
            </w:r>
          </w:p>
        </w:tc>
        <w:tc>
          <w:tcPr>
            <w:tcW w:w="2592" w:type="dxa"/>
          </w:tcPr>
          <w:p w:rsidR="00D847D5" w:rsidRDefault="001A6716">
            <w:r>
              <w:t>Có th</w:t>
            </w:r>
            <w:r>
              <w:t>ể</w:t>
            </w:r>
            <w:r>
              <w:t xml:space="preserve"> không ph</w:t>
            </w:r>
            <w:r>
              <w:t>ả</w:t>
            </w:r>
            <w:r>
              <w:t>n h</w:t>
            </w:r>
            <w:r>
              <w:t>ồ</w:t>
            </w:r>
            <w:r>
              <w:t>i probe.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Các c</w:t>
            </w:r>
            <w:r>
              <w:t>ổ</w:t>
            </w:r>
            <w:r>
              <w:t>ng còn l</w:t>
            </w:r>
            <w:r>
              <w:t>ạ</w:t>
            </w:r>
            <w:r>
              <w:t>i</w:t>
            </w:r>
          </w:p>
        </w:tc>
        <w:tc>
          <w:tcPr>
            <w:tcW w:w="2592" w:type="dxa"/>
          </w:tcPr>
          <w:p w:rsidR="00D847D5" w:rsidRDefault="001A6716">
            <w:r>
              <w:t>closed ho</w:t>
            </w:r>
            <w:r>
              <w:t>ặ</w:t>
            </w:r>
            <w:r>
              <w:t>c open|filtered</w:t>
            </w:r>
          </w:p>
        </w:tc>
        <w:tc>
          <w:tcPr>
            <w:tcW w:w="2592" w:type="dxa"/>
          </w:tcPr>
          <w:p w:rsidR="00D847D5" w:rsidRDefault="001A6716">
            <w:r>
              <w:t>Tùy 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2592" w:type="dxa"/>
          </w:tcPr>
          <w:p w:rsidR="00D847D5" w:rsidRDefault="001A6716">
            <w:r>
              <w:t>UDP không có handshake nên c</w:t>
            </w:r>
            <w:r>
              <w:t>ầ</w:t>
            </w:r>
            <w:r>
              <w:t>n th</w:t>
            </w:r>
            <w:r>
              <w:t>ậ</w:t>
            </w:r>
            <w:r>
              <w:t>n tr</w:t>
            </w:r>
            <w:r>
              <w:t>ọ</w:t>
            </w:r>
            <w:r>
              <w:t>ng khi di</w:t>
            </w:r>
            <w:r>
              <w:t>ễ</w:t>
            </w:r>
            <w:r>
              <w:t>n gi</w:t>
            </w:r>
            <w:r>
              <w:t>ả</w:t>
            </w:r>
            <w:r>
              <w:t>i.</w:t>
            </w:r>
          </w:p>
        </w:tc>
      </w:tr>
    </w:tbl>
    <w:p w:rsidR="00D847D5" w:rsidRDefault="001A6716">
      <w:pPr>
        <w:pStyle w:val="Heading1"/>
      </w:pPr>
      <w:r>
        <w:t>8. Service/version detection (-sV)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-sV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5233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12 – Nh</w:t>
      </w:r>
      <w:r>
        <w:rPr>
          <w:i/>
          <w:sz w:val="17"/>
        </w:rPr>
        <w:t>ậ</w:t>
      </w:r>
      <w:r>
        <w:rPr>
          <w:i/>
          <w:sz w:val="17"/>
        </w:rPr>
        <w:t>n di</w:t>
      </w:r>
      <w:r>
        <w:rPr>
          <w:i/>
          <w:sz w:val="17"/>
        </w:rPr>
        <w:t>ệ</w:t>
      </w:r>
      <w:r>
        <w:rPr>
          <w:i/>
          <w:sz w:val="17"/>
        </w:rPr>
        <w:t>n d</w:t>
      </w:r>
      <w:r>
        <w:rPr>
          <w:i/>
          <w:sz w:val="17"/>
        </w:rPr>
        <w:t>ị</w:t>
      </w:r>
      <w:r>
        <w:rPr>
          <w:i/>
          <w:sz w:val="17"/>
        </w:rPr>
        <w:t>ch v</w:t>
      </w:r>
      <w:r>
        <w:rPr>
          <w:i/>
          <w:sz w:val="17"/>
        </w:rPr>
        <w:t>ụ</w:t>
      </w:r>
      <w:r>
        <w:rPr>
          <w:i/>
          <w:sz w:val="17"/>
        </w:rPr>
        <w:t xml:space="preserve"> và phiên b</w:t>
      </w:r>
      <w:r>
        <w:rPr>
          <w:i/>
          <w:sz w:val="17"/>
        </w:rPr>
        <w:t>ả</w:t>
      </w:r>
      <w:r>
        <w:rPr>
          <w:i/>
          <w:sz w:val="17"/>
        </w:rPr>
        <w:t>n.</w:t>
      </w:r>
    </w:p>
    <w:p w:rsidR="00D847D5" w:rsidRDefault="001A6716">
      <w:r>
        <w:t>Các phiên b</w:t>
      </w:r>
      <w:r>
        <w:t>ả</w:t>
      </w:r>
      <w:r>
        <w:t>n tham chi</w:t>
      </w:r>
      <w:r>
        <w:t>ế</w:t>
      </w:r>
      <w:r>
        <w:t>u t</w:t>
      </w:r>
      <w:r>
        <w:t>ừ</w:t>
      </w:r>
      <w:r>
        <w:t xml:space="preserve"> tài li</w:t>
      </w:r>
      <w:r>
        <w:t>ệ</w:t>
      </w:r>
      <w:r>
        <w:t>u Rapid7 v</w:t>
      </w:r>
      <w:r>
        <w:t>ề</w:t>
      </w:r>
      <w:r>
        <w:t xml:space="preserve"> Metasploitable 2: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D847D5">
        <w:trPr>
          <w:jc w:val="center"/>
        </w:trPr>
        <w:tc>
          <w:tcPr>
            <w:tcW w:w="2074" w:type="dxa"/>
            <w:shd w:val="clear" w:color="auto" w:fill="D9EAF7"/>
          </w:tcPr>
          <w:p w:rsidR="00D847D5" w:rsidRDefault="001A6716">
            <w:r>
              <w:t>Port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Protocol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Service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Version tham chi</w:t>
            </w:r>
            <w:r>
              <w:t>ế</w:t>
            </w:r>
            <w:r>
              <w:t>u</w:t>
            </w:r>
          </w:p>
        </w:tc>
        <w:tc>
          <w:tcPr>
            <w:tcW w:w="2074" w:type="dxa"/>
            <w:shd w:val="clear" w:color="auto" w:fill="D9EAF7"/>
          </w:tcPr>
          <w:p w:rsidR="00D847D5" w:rsidRDefault="001A6716">
            <w:r>
              <w:t>Ghi chú r</w:t>
            </w:r>
            <w:r>
              <w:t>ủ</w:t>
            </w:r>
            <w:r>
              <w:t>i ro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t>21</w:t>
            </w:r>
          </w:p>
        </w:tc>
        <w:tc>
          <w:tcPr>
            <w:tcW w:w="2074" w:type="dxa"/>
          </w:tcPr>
          <w:p w:rsidR="00D847D5" w:rsidRDefault="001A6716">
            <w:r>
              <w:t>tcp</w:t>
            </w:r>
          </w:p>
        </w:tc>
        <w:tc>
          <w:tcPr>
            <w:tcW w:w="2074" w:type="dxa"/>
          </w:tcPr>
          <w:p w:rsidR="00D847D5" w:rsidRDefault="001A6716">
            <w:r>
              <w:t>ftp</w:t>
            </w:r>
          </w:p>
        </w:tc>
        <w:tc>
          <w:tcPr>
            <w:tcW w:w="2074" w:type="dxa"/>
          </w:tcPr>
          <w:p w:rsidR="00D847D5" w:rsidRDefault="001A6716">
            <w:r>
              <w:t>vsftpd 2.3.4</w:t>
            </w:r>
          </w:p>
        </w:tc>
        <w:tc>
          <w:tcPr>
            <w:tcW w:w="2074" w:type="dxa"/>
          </w:tcPr>
          <w:p w:rsidR="00D847D5" w:rsidRDefault="001A6716">
            <w:r>
              <w:t>Ph</w:t>
            </w:r>
            <w:r>
              <w:t>ầ</w:t>
            </w:r>
            <w:r>
              <w:t>n m</w:t>
            </w:r>
            <w:r>
              <w:t>ề</w:t>
            </w:r>
            <w:r>
              <w:t>m r</w:t>
            </w:r>
            <w:r>
              <w:t>ấ</w:t>
            </w:r>
            <w:r>
              <w:t>t cũ, không nên đ</w:t>
            </w:r>
            <w:r>
              <w:t>ể</w:t>
            </w:r>
            <w:r>
              <w:t xml:space="preserve"> l</w:t>
            </w:r>
            <w:r>
              <w:t>ộ</w:t>
            </w:r>
            <w:r>
              <w:t xml:space="preserve"> ngoài m</w:t>
            </w:r>
            <w:r>
              <w:t>ạ</w:t>
            </w:r>
            <w:r>
              <w:t>ng tin c</w:t>
            </w:r>
            <w:r>
              <w:t>ậ</w:t>
            </w:r>
            <w:r>
              <w:t>y.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t>22</w:t>
            </w:r>
          </w:p>
        </w:tc>
        <w:tc>
          <w:tcPr>
            <w:tcW w:w="2074" w:type="dxa"/>
          </w:tcPr>
          <w:p w:rsidR="00D847D5" w:rsidRDefault="001A6716">
            <w:r>
              <w:t>tcp</w:t>
            </w:r>
          </w:p>
        </w:tc>
        <w:tc>
          <w:tcPr>
            <w:tcW w:w="2074" w:type="dxa"/>
          </w:tcPr>
          <w:p w:rsidR="00D847D5" w:rsidRDefault="001A6716">
            <w:r>
              <w:t>ssh</w:t>
            </w:r>
          </w:p>
        </w:tc>
        <w:tc>
          <w:tcPr>
            <w:tcW w:w="2074" w:type="dxa"/>
          </w:tcPr>
          <w:p w:rsidR="00D847D5" w:rsidRDefault="001A6716">
            <w:r>
              <w:t xml:space="preserve">OpenSSH 4.7p1 Debian </w:t>
            </w:r>
            <w:r>
              <w:t>8ubuntu1</w:t>
            </w:r>
          </w:p>
        </w:tc>
        <w:tc>
          <w:tcPr>
            <w:tcW w:w="2074" w:type="dxa"/>
          </w:tcPr>
          <w:p w:rsidR="00D847D5" w:rsidRDefault="001A6716">
            <w:r>
              <w:t>Phiên b</w:t>
            </w:r>
            <w:r>
              <w:t>ả</w:t>
            </w:r>
            <w:r>
              <w:t>n cũ.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t>80</w:t>
            </w:r>
          </w:p>
        </w:tc>
        <w:tc>
          <w:tcPr>
            <w:tcW w:w="2074" w:type="dxa"/>
          </w:tcPr>
          <w:p w:rsidR="00D847D5" w:rsidRDefault="001A6716">
            <w:r>
              <w:t>tcp</w:t>
            </w:r>
          </w:p>
        </w:tc>
        <w:tc>
          <w:tcPr>
            <w:tcW w:w="2074" w:type="dxa"/>
          </w:tcPr>
          <w:p w:rsidR="00D847D5" w:rsidRDefault="001A6716">
            <w:r>
              <w:t>http</w:t>
            </w:r>
          </w:p>
        </w:tc>
        <w:tc>
          <w:tcPr>
            <w:tcW w:w="2074" w:type="dxa"/>
          </w:tcPr>
          <w:p w:rsidR="00D847D5" w:rsidRDefault="001A6716">
            <w:r>
              <w:t>Apache 2.2.8 (Ubuntu)</w:t>
            </w:r>
          </w:p>
        </w:tc>
        <w:tc>
          <w:tcPr>
            <w:tcW w:w="2074" w:type="dxa"/>
          </w:tcPr>
          <w:p w:rsidR="00D847D5" w:rsidRDefault="001A6716">
            <w:r>
              <w:t>Web server cũ.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t>445</w:t>
            </w:r>
          </w:p>
        </w:tc>
        <w:tc>
          <w:tcPr>
            <w:tcW w:w="2074" w:type="dxa"/>
          </w:tcPr>
          <w:p w:rsidR="00D847D5" w:rsidRDefault="001A6716">
            <w:r>
              <w:t>tcp</w:t>
            </w:r>
          </w:p>
        </w:tc>
        <w:tc>
          <w:tcPr>
            <w:tcW w:w="2074" w:type="dxa"/>
          </w:tcPr>
          <w:p w:rsidR="00D847D5" w:rsidRDefault="001A6716">
            <w:r>
              <w:t>microsoft-ds/smb</w:t>
            </w:r>
          </w:p>
        </w:tc>
        <w:tc>
          <w:tcPr>
            <w:tcW w:w="2074" w:type="dxa"/>
          </w:tcPr>
          <w:p w:rsidR="00D847D5" w:rsidRDefault="001A6716">
            <w:r>
              <w:t>Samba 3.0.20-</w:t>
            </w:r>
            <w:r>
              <w:lastRenderedPageBreak/>
              <w:t>Debian</w:t>
            </w:r>
          </w:p>
        </w:tc>
        <w:tc>
          <w:tcPr>
            <w:tcW w:w="2074" w:type="dxa"/>
          </w:tcPr>
          <w:p w:rsidR="00D847D5" w:rsidRDefault="001A6716">
            <w:r>
              <w:lastRenderedPageBreak/>
              <w:t>SMB/Samba c</w:t>
            </w:r>
            <w:r>
              <w:t>ầ</w:t>
            </w:r>
            <w:r>
              <w:t>n đư</w:t>
            </w:r>
            <w:r>
              <w:t>ợ</w:t>
            </w:r>
            <w:r>
              <w:t>c gi</w:t>
            </w:r>
            <w:r>
              <w:t>ớ</w:t>
            </w:r>
            <w:r>
              <w:t>i h</w:t>
            </w:r>
            <w:r>
              <w:t>ạ</w:t>
            </w:r>
            <w:r>
              <w:t xml:space="preserve">n và </w:t>
            </w:r>
            <w:r>
              <w:lastRenderedPageBreak/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D847D5">
        <w:trPr>
          <w:jc w:val="center"/>
        </w:trPr>
        <w:tc>
          <w:tcPr>
            <w:tcW w:w="2074" w:type="dxa"/>
          </w:tcPr>
          <w:p w:rsidR="00D847D5" w:rsidRDefault="001A6716">
            <w:r>
              <w:lastRenderedPageBreak/>
              <w:t>3306</w:t>
            </w:r>
          </w:p>
        </w:tc>
        <w:tc>
          <w:tcPr>
            <w:tcW w:w="2074" w:type="dxa"/>
          </w:tcPr>
          <w:p w:rsidR="00D847D5" w:rsidRDefault="001A6716">
            <w:r>
              <w:t>tcp</w:t>
            </w:r>
          </w:p>
        </w:tc>
        <w:tc>
          <w:tcPr>
            <w:tcW w:w="2074" w:type="dxa"/>
          </w:tcPr>
          <w:p w:rsidR="00D847D5" w:rsidRDefault="001A6716">
            <w:r>
              <w:t>mysql</w:t>
            </w:r>
          </w:p>
        </w:tc>
        <w:tc>
          <w:tcPr>
            <w:tcW w:w="2074" w:type="dxa"/>
          </w:tcPr>
          <w:p w:rsidR="00D847D5" w:rsidRDefault="001A6716">
            <w:r>
              <w:t>MySQL 5.0.51a-3ubuntu5</w:t>
            </w:r>
          </w:p>
        </w:tc>
        <w:tc>
          <w:tcPr>
            <w:tcW w:w="2074" w:type="dxa"/>
          </w:tcPr>
          <w:p w:rsidR="00D847D5" w:rsidRDefault="001A6716">
            <w:r>
              <w:t>Database cũ, nên gi</w:t>
            </w:r>
            <w:r>
              <w:t>ớ</w:t>
            </w:r>
            <w:r>
              <w:t>i h</w:t>
            </w:r>
            <w:r>
              <w:t>ạ</w:t>
            </w:r>
            <w:r>
              <w:t>n truy c</w:t>
            </w:r>
            <w:r>
              <w:t>ậ</w:t>
            </w:r>
            <w:r>
              <w:t>p.</w:t>
            </w:r>
          </w:p>
        </w:tc>
      </w:tr>
    </w:tbl>
    <w:p w:rsidR="00D847D5" w:rsidRDefault="001A6716">
      <w:r>
        <w:t>Rapid7 công b</w:t>
      </w:r>
      <w:r>
        <w:t>ố</w:t>
      </w:r>
      <w:r>
        <w:t xml:space="preserve"> danh </w:t>
      </w:r>
      <w:r>
        <w:t>sách d</w:t>
      </w:r>
      <w:r>
        <w:t>ị</w:t>
      </w:r>
      <w:r>
        <w:t>ch v</w:t>
      </w:r>
      <w:r>
        <w:t>ụ</w:t>
      </w:r>
      <w:r>
        <w:t>/port này cho Metasploitable 2. citeturn0search0turn0search22</w:t>
      </w:r>
    </w:p>
    <w:p w:rsidR="00D847D5" w:rsidRDefault="001A6716">
      <w:pPr>
        <w:pStyle w:val="Heading1"/>
      </w:pPr>
      <w:r>
        <w:t>9. OS detection (-O)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-O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260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2_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2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13 – OS fingerprinting.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 xml:space="preserve"> tham chi</w:t>
      </w:r>
      <w:r>
        <w:t>ế</w:t>
      </w:r>
      <w:r>
        <w:t>u: Linux/Ubuntu, kernel thu</w:t>
      </w:r>
      <w:r>
        <w:t>ộ</w:t>
      </w:r>
      <w:r>
        <w:t>c dòng 2.6.24; Metasploitable 2 đư</w:t>
      </w:r>
      <w:r>
        <w:t>ợ</w:t>
      </w:r>
      <w:r>
        <w:t>c xây d</w:t>
      </w:r>
      <w:r>
        <w:t>ự</w:t>
      </w:r>
      <w:r>
        <w:t xml:space="preserve">ng trên </w:t>
      </w:r>
      <w:r>
        <w:t>Ubuntu 8.04. K</w:t>
      </w:r>
      <w:r>
        <w:t>ế</w:t>
      </w:r>
      <w:r>
        <w:t>t qu</w:t>
      </w:r>
      <w:r>
        <w:t>ả</w:t>
      </w:r>
      <w:r>
        <w:t xml:space="preserve"> -O th</w:t>
      </w:r>
      <w:r>
        <w:t>ự</w:t>
      </w:r>
      <w:r>
        <w:t>c t</w:t>
      </w:r>
      <w:r>
        <w:t>ế</w:t>
      </w:r>
      <w:r>
        <w:t xml:space="preserve"> có th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thêm m</w:t>
      </w:r>
      <w:r>
        <w:t>ứ</w:t>
      </w:r>
      <w:r>
        <w:t>c đ</w:t>
      </w:r>
      <w:r>
        <w:t>ộ</w:t>
      </w:r>
      <w:r>
        <w:t xml:space="preserve"> tin c</w:t>
      </w:r>
      <w:r>
        <w:t>ậ</w:t>
      </w:r>
      <w:r>
        <w:t>y ho</w:t>
      </w:r>
      <w:r>
        <w:t>ặ</w:t>
      </w:r>
      <w:r>
        <w:t>c m</w:t>
      </w:r>
      <w:r>
        <w:t>ộ</w:t>
      </w:r>
      <w:r>
        <w:t>t fingerprint g</w:t>
      </w:r>
      <w:r>
        <w:t>ầ</w:t>
      </w:r>
      <w:r>
        <w:t>n đúng.</w:t>
      </w:r>
    </w:p>
    <w:p w:rsidR="00D847D5" w:rsidRDefault="001A6716">
      <w:r>
        <w:t>Nh</w:t>
      </w:r>
      <w:r>
        <w:t>ậ</w:t>
      </w:r>
      <w:r>
        <w:t>n xét: -O không ph</w:t>
      </w:r>
      <w:r>
        <w:t>ả</w:t>
      </w:r>
      <w:r>
        <w:t>i b</w:t>
      </w:r>
      <w:r>
        <w:t>ằ</w:t>
      </w:r>
      <w:r>
        <w:t>ng ch</w:t>
      </w:r>
      <w:r>
        <w:t>ứ</w:t>
      </w:r>
      <w:r>
        <w:t>ng tuy</w:t>
      </w:r>
      <w:r>
        <w:t>ệ</w:t>
      </w:r>
      <w:r>
        <w:t>t đ</w:t>
      </w:r>
      <w:r>
        <w:t>ố</w:t>
      </w:r>
      <w:r>
        <w:t>i vì fingerprint ph</w:t>
      </w:r>
      <w:r>
        <w:t>ụ</w:t>
      </w:r>
      <w:r>
        <w:t xml:space="preserve"> thu</w:t>
      </w:r>
      <w:r>
        <w:t>ộ</w:t>
      </w:r>
      <w:r>
        <w:t>c TCP/IP stack, firewall và đi</w:t>
      </w:r>
      <w:r>
        <w:t>ề</w:t>
      </w:r>
      <w:r>
        <w:t>u ki</w:t>
      </w:r>
      <w:r>
        <w:t>ệ</w:t>
      </w:r>
      <w:r>
        <w:t>n m</w:t>
      </w:r>
      <w:r>
        <w:t>ạ</w:t>
      </w:r>
      <w:r>
        <w:t>ng.</w:t>
      </w:r>
    </w:p>
    <w:p w:rsidR="00D847D5" w:rsidRDefault="001A6716">
      <w:pPr>
        <w:pStyle w:val="Heading1"/>
      </w:pPr>
      <w:r>
        <w:t>10. Aggressive scan (-A)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-A 192.168</w:t>
      </w:r>
      <w:r>
        <w:rPr>
          <w:rFonts w:ascii="Consolas" w:hAnsi="Consolas"/>
          <w:sz w:val="18"/>
        </w:rPr>
        <w:t>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1859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3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14 – Aggressive scan.</w:t>
      </w:r>
    </w:p>
    <w:p w:rsidR="00D847D5" w:rsidRDefault="001A6716">
      <w:r>
        <w:t>Thành ph</w:t>
      </w:r>
      <w:r>
        <w:t>ầ</w:t>
      </w:r>
      <w:r>
        <w:t>n c</w:t>
      </w:r>
      <w:r>
        <w:t>ầ</w:t>
      </w:r>
      <w:r>
        <w:t>n ghi: version detection (-sV), OS detection (-O), traceroute và default NSE scripts.</w:t>
      </w:r>
    </w:p>
    <w:p w:rsidR="00D847D5" w:rsidRDefault="001A6716">
      <w:r>
        <w:t>Nh</w:t>
      </w:r>
      <w:r>
        <w:t>ậ</w:t>
      </w:r>
      <w:r>
        <w:t>n xét: -A gom nhi</w:t>
      </w:r>
      <w:r>
        <w:t>ề</w:t>
      </w:r>
      <w:r>
        <w:t>u k</w:t>
      </w:r>
      <w:r>
        <w:t>ỹ</w:t>
      </w:r>
      <w:r>
        <w:t xml:space="preserve"> thu</w:t>
      </w:r>
      <w:r>
        <w:t>ậ</w:t>
      </w:r>
      <w:r>
        <w:t>t vào m</w:t>
      </w:r>
      <w:r>
        <w:t>ộ</w:t>
      </w:r>
      <w:r>
        <w:t>t l</w:t>
      </w:r>
      <w:r>
        <w:t>ầ</w:t>
      </w:r>
      <w:r>
        <w:t>n quét nên cho nhi</w:t>
      </w:r>
      <w:r>
        <w:t>ề</w:t>
      </w:r>
      <w:r>
        <w:t>u thông tin hơn nhưng t</w:t>
      </w:r>
      <w:r>
        <w:t>ạ</w:t>
      </w:r>
      <w:r>
        <w:t>o nhi</w:t>
      </w:r>
      <w:r>
        <w:t>ề</w:t>
      </w:r>
      <w:r>
        <w:t>u lưu lư</w:t>
      </w:r>
      <w:r>
        <w:t>ợ</w:t>
      </w:r>
      <w:r>
        <w:t>ng hơn và có th</w:t>
      </w:r>
      <w:r>
        <w:t>ể</w:t>
      </w:r>
      <w:r>
        <w:t xml:space="preserve"> d</w:t>
      </w:r>
      <w:r>
        <w:t>ễ</w:t>
      </w:r>
      <w:r>
        <w:t xml:space="preserve"> b</w:t>
      </w:r>
      <w:r>
        <w:t>ị</w:t>
      </w:r>
      <w:r>
        <w:t xml:space="preserve"> phát hi</w:t>
      </w:r>
      <w:r>
        <w:t>ệ</w:t>
      </w:r>
      <w:r>
        <w:t>n hơn.</w:t>
      </w:r>
    </w:p>
    <w:p w:rsidR="00D847D5" w:rsidRDefault="001A6716">
      <w:pPr>
        <w:pStyle w:val="Heading1"/>
      </w:pPr>
      <w:r>
        <w:t>11. NSE – Thu th</w:t>
      </w:r>
      <w:r>
        <w:t>ậ</w:t>
      </w:r>
      <w:r>
        <w:t>p thông tin SMB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-p 445 --script smb-os-discovery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2983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3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2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15 – smb-os-discovery.</w:t>
      </w:r>
    </w:p>
    <w:p w:rsidR="00D847D5" w:rsidRDefault="001A6716">
      <w:r>
        <w:t>K</w:t>
      </w:r>
      <w:r>
        <w:t>ế</w:t>
      </w:r>
      <w:r>
        <w:t>t qu</w:t>
      </w:r>
      <w:r>
        <w:t>ả</w:t>
      </w:r>
      <w:r>
        <w:t xml:space="preserve"> tham chi</w:t>
      </w:r>
      <w:r>
        <w:t>ế</w:t>
      </w:r>
      <w:r>
        <w:t>u: SMB/Samba trên 445/tcp; h</w:t>
      </w:r>
      <w:r>
        <w:t>ệ</w:t>
      </w:r>
      <w:r>
        <w:t xml:space="preserve"> th</w:t>
      </w:r>
      <w:r>
        <w:t>ố</w:t>
      </w:r>
      <w:r>
        <w:t>ng thu</w:t>
      </w:r>
      <w:r>
        <w:t>ộ</w:t>
      </w:r>
      <w:r>
        <w:t>c h</w:t>
      </w:r>
      <w:r>
        <w:t>ọ</w:t>
      </w:r>
      <w:r>
        <w:t xml:space="preserve"> Unix/Linux và workgroup có th</w:t>
      </w:r>
      <w:r>
        <w:t>ể</w:t>
      </w:r>
      <w:r>
        <w:t xml:space="preserve"> là WORKGROUP. Tên máy thư</w:t>
      </w:r>
      <w:r>
        <w:t>ờ</w:t>
      </w:r>
      <w:r>
        <w:t>ng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 là METASPLOITABLE/metasploitable.localdomain tùy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847D5">
        <w:trPr>
          <w:jc w:val="center"/>
        </w:trPr>
        <w:tc>
          <w:tcPr>
            <w:tcW w:w="5184" w:type="dxa"/>
            <w:shd w:val="clear" w:color="auto" w:fill="D9EAF7"/>
          </w:tcPr>
          <w:p w:rsidR="00D847D5" w:rsidRDefault="001A6716">
            <w:r>
              <w:lastRenderedPageBreak/>
              <w:t>M</w:t>
            </w:r>
            <w:r>
              <w:t>ụ</w:t>
            </w:r>
            <w:r>
              <w:t>c</w:t>
            </w:r>
          </w:p>
        </w:tc>
        <w:tc>
          <w:tcPr>
            <w:tcW w:w="5184" w:type="dxa"/>
            <w:shd w:val="clear" w:color="auto" w:fill="D9EAF7"/>
          </w:tcPr>
          <w:p w:rsidR="00D847D5" w:rsidRDefault="001A6716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tham chi</w:t>
            </w:r>
            <w:r>
              <w:t>ế</w:t>
            </w:r>
            <w:r>
              <w:t>u</w:t>
            </w:r>
          </w:p>
        </w:tc>
      </w:tr>
      <w:tr w:rsidR="00D847D5">
        <w:trPr>
          <w:jc w:val="center"/>
        </w:trPr>
        <w:tc>
          <w:tcPr>
            <w:tcW w:w="5184" w:type="dxa"/>
          </w:tcPr>
          <w:p w:rsidR="00D847D5" w:rsidRDefault="001A6716">
            <w:r>
              <w:t>Port</w:t>
            </w:r>
          </w:p>
        </w:tc>
        <w:tc>
          <w:tcPr>
            <w:tcW w:w="5184" w:type="dxa"/>
          </w:tcPr>
          <w:p w:rsidR="00D847D5" w:rsidRDefault="001A6716">
            <w:r>
              <w:t>445/tcp open</w:t>
            </w:r>
          </w:p>
        </w:tc>
      </w:tr>
      <w:tr w:rsidR="00D847D5">
        <w:trPr>
          <w:jc w:val="center"/>
        </w:trPr>
        <w:tc>
          <w:tcPr>
            <w:tcW w:w="5184" w:type="dxa"/>
          </w:tcPr>
          <w:p w:rsidR="00D847D5" w:rsidRDefault="001A6716">
            <w:r>
              <w:t>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5184" w:type="dxa"/>
          </w:tcPr>
          <w:p w:rsidR="00D847D5" w:rsidRDefault="001A6716">
            <w:r>
              <w:t>SMB/Samba</w:t>
            </w:r>
          </w:p>
        </w:tc>
      </w:tr>
      <w:tr w:rsidR="00D847D5">
        <w:trPr>
          <w:jc w:val="center"/>
        </w:trPr>
        <w:tc>
          <w:tcPr>
            <w:tcW w:w="5184" w:type="dxa"/>
          </w:tcPr>
          <w:p w:rsidR="00D847D5" w:rsidRDefault="001A6716">
            <w:r>
              <w:t>Workgroup</w:t>
            </w:r>
          </w:p>
        </w:tc>
        <w:tc>
          <w:tcPr>
            <w:tcW w:w="5184" w:type="dxa"/>
          </w:tcPr>
          <w:p w:rsidR="00D847D5" w:rsidRDefault="001A6716">
            <w:r>
              <w:t>WORKGROUP</w:t>
            </w:r>
          </w:p>
        </w:tc>
      </w:tr>
      <w:tr w:rsidR="00D847D5">
        <w:trPr>
          <w:jc w:val="center"/>
        </w:trPr>
        <w:tc>
          <w:tcPr>
            <w:tcW w:w="5184" w:type="dxa"/>
          </w:tcPr>
          <w:p w:rsidR="00D847D5" w:rsidRDefault="001A6716">
            <w:r>
              <w:t>H</w:t>
            </w:r>
            <w:r>
              <w:t>ệ</w:t>
            </w:r>
            <w:r>
              <w:t xml:space="preserve"> đi</w:t>
            </w:r>
            <w:r>
              <w:t>ề</w:t>
            </w:r>
            <w:r>
              <w:t>u hành</w:t>
            </w:r>
          </w:p>
        </w:tc>
        <w:tc>
          <w:tcPr>
            <w:tcW w:w="5184" w:type="dxa"/>
          </w:tcPr>
          <w:p w:rsidR="00D847D5" w:rsidRDefault="001A6716">
            <w:r>
              <w:t>Linux/Unix – Metasploitable 2</w:t>
            </w:r>
          </w:p>
        </w:tc>
      </w:tr>
      <w:tr w:rsidR="00D847D5">
        <w:trPr>
          <w:jc w:val="center"/>
        </w:trPr>
        <w:tc>
          <w:tcPr>
            <w:tcW w:w="5184" w:type="dxa"/>
          </w:tcPr>
          <w:p w:rsidR="00D847D5" w:rsidRDefault="001A6716">
            <w:r>
              <w:t>Ý nghĩa</w:t>
            </w:r>
          </w:p>
        </w:tc>
        <w:tc>
          <w:tcPr>
            <w:tcW w:w="5184" w:type="dxa"/>
          </w:tcPr>
          <w:p w:rsidR="00D847D5" w:rsidRDefault="001A6716">
            <w:r>
              <w:t>445 m</w:t>
            </w:r>
            <w:r>
              <w:t>ở</w:t>
            </w:r>
            <w:r>
              <w:t xml:space="preserve"> cho phép thu th</w:t>
            </w:r>
            <w:r>
              <w:t>ậ</w:t>
            </w:r>
            <w:r>
              <w:t>p thông tin SMB; c</w:t>
            </w:r>
            <w:r>
              <w:t>ầ</w:t>
            </w:r>
            <w:r>
              <w:t xml:space="preserve">n </w:t>
            </w:r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SMB b</w:t>
            </w:r>
            <w:r>
              <w:t>ằ</w:t>
            </w:r>
            <w:r>
              <w:t>ng firewall/network segmentation.</w:t>
            </w:r>
          </w:p>
        </w:tc>
      </w:tr>
    </w:tbl>
    <w:p w:rsidR="00D847D5" w:rsidRDefault="001A6716">
      <w:pPr>
        <w:pStyle w:val="Heading1"/>
      </w:pPr>
      <w:r>
        <w:t>12. NSE – Ki</w:t>
      </w:r>
      <w:r>
        <w:t>ể</w:t>
      </w:r>
      <w:r>
        <w:t>m tra MS17-010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-p 445 --script smb-vuln-ms17-010 192.168.56.101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523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3_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16 – ki</w:t>
      </w:r>
      <w:r>
        <w:rPr>
          <w:i/>
          <w:sz w:val="17"/>
        </w:rPr>
        <w:t>ể</w:t>
      </w:r>
      <w:r>
        <w:rPr>
          <w:i/>
          <w:sz w:val="17"/>
        </w:rPr>
        <w:t>m tra MS17-010.</w:t>
      </w:r>
    </w:p>
    <w:p w:rsidR="00D847D5" w:rsidRDefault="001A6716">
      <w:r>
        <w:t>K</w:t>
      </w:r>
      <w:r>
        <w:t>ế</w:t>
      </w:r>
      <w:r>
        <w:t>t lu</w:t>
      </w:r>
      <w:r>
        <w:t>ậ</w:t>
      </w:r>
      <w:r>
        <w:t>n chính xác c</w:t>
      </w:r>
      <w:r>
        <w:t>ầ</w:t>
      </w:r>
      <w:r>
        <w:t>n ghi: script này ki</w:t>
      </w:r>
      <w:r>
        <w:t>ể</w:t>
      </w:r>
      <w:r>
        <w:t>m tra l</w:t>
      </w:r>
      <w:r>
        <w:t>ỗ</w:t>
      </w:r>
      <w:r>
        <w:t xml:space="preserve"> h</w:t>
      </w:r>
      <w:r>
        <w:t>ổ</w:t>
      </w:r>
      <w:r>
        <w:t>ng MS17-010 trên Microsoft SMBv1; tà</w:t>
      </w:r>
      <w:r>
        <w:t>i li</w:t>
      </w:r>
      <w:r>
        <w:t>ệ</w:t>
      </w:r>
      <w:r>
        <w:t>u Nmap nêu rõ script đư</w:t>
      </w:r>
      <w:r>
        <w:t>ợ</w:t>
      </w:r>
      <w:r>
        <w:t>c ki</w:t>
      </w:r>
      <w:r>
        <w:t>ể</w:t>
      </w:r>
      <w:r>
        <w:t>m th</w:t>
      </w:r>
      <w:r>
        <w:t>ử</w:t>
      </w:r>
      <w:r>
        <w:t xml:space="preserve"> trên các phiên b</w:t>
      </w:r>
      <w:r>
        <w:t>ả</w:t>
      </w:r>
      <w:r>
        <w:t>n Windows. Metasploitable 2 là Linux/Samba, nên không nên t</w:t>
      </w:r>
      <w:r>
        <w:t>ự</w:t>
      </w:r>
      <w:r>
        <w:t xml:space="preserve"> ghi 'VULNERABLE' ch</w:t>
      </w:r>
      <w:r>
        <w:t>ỉ</w:t>
      </w:r>
      <w:r>
        <w:t xml:space="preserve"> vì 445 đang m</w:t>
      </w:r>
      <w:r>
        <w:t>ở</w:t>
      </w:r>
      <w:r>
        <w:t>. N</w:t>
      </w:r>
      <w:r>
        <w:t>ế</w:t>
      </w:r>
      <w:r>
        <w:t>u output là không xác đ</w:t>
      </w:r>
      <w:r>
        <w:t>ị</w:t>
      </w:r>
      <w:r>
        <w:t>nh/không áp d</w:t>
      </w:r>
      <w:r>
        <w:t>ụ</w:t>
      </w:r>
      <w:r>
        <w:t>ng thì ph</w:t>
      </w:r>
      <w:r>
        <w:t>ả</w:t>
      </w:r>
      <w:r>
        <w:t>i ghi đúng như v</w:t>
      </w:r>
      <w:r>
        <w:t>ậ</w:t>
      </w:r>
      <w:r>
        <w:t>y.</w:t>
      </w:r>
    </w:p>
    <w:p w:rsidR="00D847D5" w:rsidRDefault="001A6716">
      <w:r>
        <w:t>K</w:t>
      </w:r>
      <w:r>
        <w:t>ế</w:t>
      </w:r>
      <w:r>
        <w:t>t lu</w:t>
      </w:r>
      <w:r>
        <w:t>ậ</w:t>
      </w:r>
      <w:r>
        <w:t>n tham chi</w:t>
      </w:r>
      <w:r>
        <w:t>ế</w:t>
      </w:r>
      <w:r>
        <w:t>u: Không đ</w:t>
      </w:r>
      <w:r>
        <w:t>ủ</w:t>
      </w:r>
      <w:r>
        <w:t xml:space="preserve"> c</w:t>
      </w:r>
      <w:r>
        <w:t>ơ s</w:t>
      </w:r>
      <w:r>
        <w:t>ở</w:t>
      </w:r>
      <w:r>
        <w:t xml:space="preserve"> đ</w:t>
      </w:r>
      <w:r>
        <w:t>ể</w:t>
      </w:r>
      <w:r>
        <w:t xml:space="preserve"> k</w:t>
      </w:r>
      <w:r>
        <w:t>ế</w:t>
      </w:r>
      <w:r>
        <w:t>t lu</w:t>
      </w:r>
      <w:r>
        <w:t>ậ</w:t>
      </w:r>
      <w:r>
        <w:t>n Metasploitable 2 'VULNERABLE MS17-010' t</w:t>
      </w:r>
      <w:r>
        <w:t>ừ</w:t>
      </w:r>
      <w:r>
        <w:t xml:space="preserve"> vi</w:t>
      </w:r>
      <w:r>
        <w:t>ệ</w:t>
      </w:r>
      <w:r>
        <w:t>c port 445 m</w:t>
      </w:r>
      <w:r>
        <w:t>ở</w:t>
      </w:r>
      <w:r>
        <w:t>; MS17-010 là l</w:t>
      </w:r>
      <w:r>
        <w:t>ỗ</w:t>
      </w:r>
      <w:r>
        <w:t>i SMBv1 c</w:t>
      </w:r>
      <w:r>
        <w:t>ủ</w:t>
      </w:r>
      <w:r>
        <w:t>a Microsoft Windows. citeturn1search0turn1search9</w:t>
      </w:r>
    </w:p>
    <w:p w:rsidR="00D847D5" w:rsidRDefault="001A6716">
      <w:pPr>
        <w:pStyle w:val="Heading1"/>
      </w:pPr>
      <w:r>
        <w:t>13. Xu</w:t>
      </w:r>
      <w:r>
        <w:t>ấ</w:t>
      </w:r>
      <w:r>
        <w:t>t k</w:t>
      </w:r>
      <w:r>
        <w:t>ế</w:t>
      </w:r>
      <w:r>
        <w:t>t qu</w:t>
      </w:r>
      <w:r>
        <w:t>ả</w:t>
      </w:r>
      <w:r>
        <w:t xml:space="preserve"> và t</w:t>
      </w:r>
      <w:r>
        <w:t>ạ</w:t>
      </w:r>
      <w:r>
        <w:t>o h</w:t>
      </w:r>
      <w:r>
        <w:t>ồ</w:t>
      </w:r>
      <w:r>
        <w:t xml:space="preserve"> sơ b</w:t>
      </w:r>
      <w:r>
        <w:t>ằ</w:t>
      </w:r>
      <w:r>
        <w:t>ng ch</w:t>
      </w:r>
      <w:r>
        <w:t>ứ</w:t>
      </w:r>
      <w:r>
        <w:t>ng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-sV -O 192.168.56.101 -oN ket_qua.txt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448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4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 xml:space="preserve">nh 17 – </w:t>
      </w:r>
      <w:r>
        <w:rPr>
          <w:i/>
          <w:sz w:val="17"/>
        </w:rPr>
        <w:t>Xu</w:t>
      </w:r>
      <w:r>
        <w:rPr>
          <w:i/>
          <w:sz w:val="17"/>
        </w:rPr>
        <w:t>ấ</w:t>
      </w:r>
      <w:r>
        <w:rPr>
          <w:i/>
          <w:sz w:val="17"/>
        </w:rPr>
        <w:t>t normal text.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-sV -O 192.168.56.101 -oX ket_qua.xml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598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4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18 – Xu</w:t>
      </w:r>
      <w:r>
        <w:rPr>
          <w:i/>
          <w:sz w:val="17"/>
        </w:rPr>
        <w:t>ấ</w:t>
      </w:r>
      <w:r>
        <w:rPr>
          <w:i/>
          <w:sz w:val="17"/>
        </w:rPr>
        <w:t>t XML.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-p 445 192.168.56.0/24 -oG smb.txt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grep "445/open" smb.txt</w:t>
      </w:r>
    </w:p>
    <w:p w:rsidR="00D847D5" w:rsidRDefault="001A6716">
      <w:pPr>
        <w:jc w:val="center"/>
      </w:pPr>
      <w:r>
        <w:rPr>
          <w:noProof/>
        </w:rPr>
        <w:lastRenderedPageBreak/>
        <w:drawing>
          <wp:inline distT="0" distB="0" distL="0" distR="0">
            <wp:extent cx="5623560" cy="55110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4_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5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19 – Xu</w:t>
      </w:r>
      <w:r>
        <w:rPr>
          <w:i/>
          <w:sz w:val="17"/>
        </w:rPr>
        <w:t>ấ</w:t>
      </w:r>
      <w:r>
        <w:rPr>
          <w:i/>
          <w:sz w:val="17"/>
        </w:rPr>
        <w:t>t grepable và l</w:t>
      </w:r>
      <w:r>
        <w:rPr>
          <w:i/>
          <w:sz w:val="17"/>
        </w:rPr>
        <w:t>ọ</w:t>
      </w:r>
      <w:r>
        <w:rPr>
          <w:i/>
          <w:sz w:val="17"/>
        </w:rPr>
        <w:t>c 445/open.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xsltproc ket_qua.xml -o bao_cao.html</w:t>
      </w:r>
    </w:p>
    <w:p w:rsidR="00D847D5" w:rsidRDefault="001A6716">
      <w:pPr>
        <w:jc w:val="center"/>
      </w:pPr>
      <w:r>
        <w:rPr>
          <w:noProof/>
        </w:rPr>
        <w:drawing>
          <wp:inline distT="0" distB="0" distL="0" distR="0">
            <wp:extent cx="5623560" cy="66732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4_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6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Pr>
        <w:jc w:val="center"/>
      </w:pPr>
      <w:r>
        <w:rPr>
          <w:i/>
          <w:sz w:val="17"/>
        </w:rPr>
        <w:t>Ả</w:t>
      </w:r>
      <w:r>
        <w:rPr>
          <w:i/>
          <w:sz w:val="17"/>
        </w:rPr>
        <w:t>nh 20 – Chuy</w:t>
      </w:r>
      <w:r>
        <w:rPr>
          <w:i/>
          <w:sz w:val="17"/>
        </w:rPr>
        <w:t>ể</w:t>
      </w:r>
      <w:r>
        <w:rPr>
          <w:i/>
          <w:sz w:val="17"/>
        </w:rPr>
        <w:t>n XML</w:t>
      </w:r>
      <w:r>
        <w:rPr>
          <w:i/>
          <w:sz w:val="17"/>
        </w:rPr>
        <w:t xml:space="preserve"> thành HTML.</w:t>
      </w:r>
    </w:p>
    <w:p w:rsidR="00D847D5" w:rsidRDefault="001A6716">
      <w:r>
        <w:t>H</w:t>
      </w:r>
      <w:r>
        <w:t>ồ</w:t>
      </w:r>
      <w:r>
        <w:t xml:space="preserve"> sơ d</w:t>
      </w:r>
      <w:r>
        <w:t>ự</w:t>
      </w:r>
      <w:r>
        <w:t xml:space="preserve"> ki</w:t>
      </w:r>
      <w:r>
        <w:t>ế</w:t>
      </w:r>
      <w:r>
        <w:t>n: ket_qua.txt, ket_qua.xml, smb.txt và bao_cao.html.</w:t>
      </w:r>
    </w:p>
    <w:p w:rsidR="00D847D5" w:rsidRDefault="001A6716">
      <w:pPr>
        <w:pStyle w:val="Heading1"/>
      </w:pPr>
      <w:r>
        <w:t>14. Before / After hardening</w:t>
      </w:r>
    </w:p>
    <w:p w:rsidR="00D847D5" w:rsidRDefault="001A6716">
      <w:r>
        <w:t>Tình hu</w:t>
      </w:r>
      <w:r>
        <w:t>ố</w:t>
      </w:r>
      <w:r>
        <w:t>ng đi</w:t>
      </w:r>
      <w:r>
        <w:t>ề</w:t>
      </w:r>
      <w:r>
        <w:t>n m</w:t>
      </w:r>
      <w:r>
        <w:t>ẫ</w:t>
      </w:r>
      <w:r>
        <w:t>u: ch</w:t>
      </w:r>
      <w:r>
        <w:t>ọ</w:t>
      </w:r>
      <w:r>
        <w:t>n m</w:t>
      </w:r>
      <w:r>
        <w:t>ộ</w:t>
      </w:r>
      <w:r>
        <w:t>t d</w:t>
      </w:r>
      <w:r>
        <w:t>ị</w:t>
      </w:r>
      <w:r>
        <w:t>ch v</w:t>
      </w:r>
      <w:r>
        <w:t>ụ</w:t>
      </w:r>
      <w:r>
        <w:t xml:space="preserve"> test trên Windows VM c</w:t>
      </w:r>
      <w:r>
        <w:t>ủ</w:t>
      </w:r>
      <w:r>
        <w:t>a chính mình và đóng d</w:t>
      </w:r>
      <w:r>
        <w:t>ị</w:t>
      </w:r>
      <w:r>
        <w:t>ch v</w:t>
      </w:r>
      <w:r>
        <w:t>ụ</w:t>
      </w:r>
      <w:r>
        <w:t>/firewall rule h</w:t>
      </w:r>
      <w:r>
        <w:t>ợ</w:t>
      </w:r>
      <w:r>
        <w:t>p pháp. Do đ</w:t>
      </w:r>
      <w:r>
        <w:t>ề</w:t>
      </w:r>
      <w:r>
        <w:t xml:space="preserve"> không cung c</w:t>
      </w:r>
      <w:r>
        <w:t>ấ</w:t>
      </w:r>
      <w:r>
        <w:t>p IP Windows VM</w:t>
      </w:r>
      <w:r>
        <w:t xml:space="preserve"> và output before/after th</w:t>
      </w:r>
      <w:r>
        <w:t>ự</w:t>
      </w:r>
      <w:r>
        <w:t>c t</w:t>
      </w:r>
      <w:r>
        <w:t>ế</w:t>
      </w:r>
      <w:r>
        <w:t>, không đư</w:t>
      </w:r>
      <w:r>
        <w:t>ợ</w:t>
      </w:r>
      <w:r>
        <w:t>c t</w:t>
      </w:r>
      <w:r>
        <w:t>ự</w:t>
      </w:r>
      <w:r>
        <w:t xml:space="preserve"> coi s</w:t>
      </w:r>
      <w:r>
        <w:t>ố</w:t>
      </w:r>
      <w:r>
        <w:t xml:space="preserve"> li</w:t>
      </w:r>
      <w:r>
        <w:t>ệ</w:t>
      </w:r>
      <w:r>
        <w:t>u dư</w:t>
      </w:r>
      <w:r>
        <w:t>ớ</w:t>
      </w:r>
      <w:r>
        <w:t>i đây là k</w:t>
      </w:r>
      <w:r>
        <w:t>ế</w:t>
      </w:r>
      <w:r>
        <w:t>t qu</w:t>
      </w:r>
      <w:r>
        <w:t>ả</w:t>
      </w:r>
      <w:r>
        <w:t xml:space="preserve"> đã ch</w:t>
      </w:r>
      <w:r>
        <w:t>ạ</w:t>
      </w:r>
      <w:r>
        <w:t>y.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-sV &lt;IP_Windows_VM&gt; -oN before.txt</w:t>
      </w:r>
    </w:p>
    <w:p w:rsidR="00D847D5" w:rsidRDefault="001A6716">
      <w:pPr>
        <w:ind w:left="360"/>
      </w:pPr>
      <w:r>
        <w:rPr>
          <w:rFonts w:ascii="Consolas" w:hAnsi="Consolas"/>
          <w:sz w:val="18"/>
        </w:rPr>
        <w:t>sudo nmap -sV &lt;IP_Windows_VM&gt; -oN after.txt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847D5">
        <w:trPr>
          <w:jc w:val="center"/>
        </w:trPr>
        <w:tc>
          <w:tcPr>
            <w:tcW w:w="2592" w:type="dxa"/>
            <w:shd w:val="clear" w:color="auto" w:fill="D9EAF7"/>
          </w:tcPr>
          <w:p w:rsidR="00D847D5" w:rsidRDefault="001A6716"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Before –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After – 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  <w:tc>
          <w:tcPr>
            <w:tcW w:w="2592" w:type="dxa"/>
            <w:shd w:val="clear" w:color="auto" w:fill="D9EAF7"/>
          </w:tcPr>
          <w:p w:rsidR="00D847D5" w:rsidRDefault="001A6716">
            <w:r>
              <w:t>Gi</w:t>
            </w:r>
            <w:r>
              <w:t>ả</w:t>
            </w:r>
            <w:r>
              <w:t>i thích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S</w:t>
            </w:r>
            <w:r>
              <w:t>ố</w:t>
            </w:r>
            <w:r>
              <w:t xml:space="preserve"> c</w:t>
            </w:r>
            <w:r>
              <w:t>ổ</w:t>
            </w:r>
            <w:r>
              <w:t>ng open</w:t>
            </w:r>
          </w:p>
        </w:tc>
        <w:tc>
          <w:tcPr>
            <w:tcW w:w="2592" w:type="dxa"/>
          </w:tcPr>
          <w:p w:rsidR="00D847D5" w:rsidRDefault="001A6716">
            <w:r>
              <w:t xml:space="preserve">Ví </w:t>
            </w:r>
            <w:r>
              <w:t>d</w:t>
            </w:r>
            <w:r>
              <w:t>ụ</w:t>
            </w:r>
            <w:r>
              <w:t>: 5</w:t>
            </w:r>
          </w:p>
        </w:tc>
        <w:tc>
          <w:tcPr>
            <w:tcW w:w="2592" w:type="dxa"/>
          </w:tcPr>
          <w:p w:rsidR="00D847D5" w:rsidRDefault="001A6716">
            <w:r>
              <w:t>Ví d</w:t>
            </w:r>
            <w:r>
              <w:t>ụ</w:t>
            </w:r>
            <w:r>
              <w:t>: 4</w:t>
            </w:r>
          </w:p>
        </w:tc>
        <w:tc>
          <w:tcPr>
            <w:tcW w:w="2592" w:type="dxa"/>
          </w:tcPr>
          <w:p w:rsidR="00D847D5" w:rsidRDefault="001A6716">
            <w:r>
              <w:t>Gi</w:t>
            </w:r>
            <w:r>
              <w:t>ả</w:t>
            </w:r>
            <w:r>
              <w:t>m 1 c</w:t>
            </w:r>
            <w:r>
              <w:t>ổ</w:t>
            </w:r>
            <w:r>
              <w:t>ng sau khi t</w:t>
            </w:r>
            <w:r>
              <w:t>ắ</w:t>
            </w:r>
            <w:r>
              <w:t>t 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test.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S</w:t>
            </w:r>
            <w:r>
              <w:t>ố</w:t>
            </w:r>
            <w:r>
              <w:t xml:space="preserve"> c</w:t>
            </w:r>
            <w:r>
              <w:t>ổ</w:t>
            </w:r>
            <w:r>
              <w:t>ng filtered</w:t>
            </w:r>
          </w:p>
        </w:tc>
        <w:tc>
          <w:tcPr>
            <w:tcW w:w="2592" w:type="dxa"/>
          </w:tcPr>
          <w:p w:rsidR="00D847D5" w:rsidRDefault="001A6716">
            <w:r>
              <w:t>Ví d</w:t>
            </w:r>
            <w:r>
              <w:t>ụ</w:t>
            </w:r>
            <w:r>
              <w:t>: 0</w:t>
            </w:r>
          </w:p>
        </w:tc>
        <w:tc>
          <w:tcPr>
            <w:tcW w:w="2592" w:type="dxa"/>
          </w:tcPr>
          <w:p w:rsidR="00D847D5" w:rsidRDefault="001A6716">
            <w:r>
              <w:t>Ví d</w:t>
            </w:r>
            <w:r>
              <w:t>ụ</w:t>
            </w:r>
            <w:r>
              <w:t>: 1</w:t>
            </w:r>
          </w:p>
        </w:tc>
        <w:tc>
          <w:tcPr>
            <w:tcW w:w="2592" w:type="dxa"/>
          </w:tcPr>
          <w:p w:rsidR="00D847D5" w:rsidRDefault="001A6716">
            <w:r>
              <w:t>M</w:t>
            </w:r>
            <w:r>
              <w:t>ộ</w:t>
            </w:r>
            <w:r>
              <w:t>t rule firewall m</w:t>
            </w:r>
            <w:r>
              <w:t>ớ</w:t>
            </w:r>
            <w:r>
              <w:t>i làm c</w:t>
            </w:r>
            <w:r>
              <w:t>ổ</w:t>
            </w:r>
            <w:r>
              <w:t>ng không còn truy c</w:t>
            </w:r>
            <w:r>
              <w:t>ậ</w:t>
            </w:r>
            <w:r>
              <w:t>p tr</w:t>
            </w:r>
            <w:r>
              <w:t>ự</w:t>
            </w:r>
            <w:r>
              <w:t>c ti</w:t>
            </w:r>
            <w:r>
              <w:t>ế</w:t>
            </w:r>
            <w:r>
              <w:t>p.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thay đ</w:t>
            </w:r>
            <w:r>
              <w:t>ổ</w:t>
            </w:r>
            <w:r>
              <w:t>i</w:t>
            </w:r>
          </w:p>
        </w:tc>
        <w:tc>
          <w:tcPr>
            <w:tcW w:w="2592" w:type="dxa"/>
          </w:tcPr>
          <w:p w:rsidR="00D847D5" w:rsidRDefault="001A6716"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test</w:t>
            </w:r>
          </w:p>
        </w:tc>
        <w:tc>
          <w:tcPr>
            <w:tcW w:w="2592" w:type="dxa"/>
          </w:tcPr>
          <w:p w:rsidR="00D847D5" w:rsidRDefault="001A6716">
            <w:r>
              <w:t>D</w:t>
            </w:r>
            <w:r>
              <w:t>ị</w:t>
            </w:r>
            <w:r>
              <w:t>ch v</w:t>
            </w:r>
            <w:r>
              <w:t>ụ</w:t>
            </w:r>
            <w:r>
              <w:t xml:space="preserve"> test → closed/filtered</w:t>
            </w:r>
          </w:p>
        </w:tc>
        <w:tc>
          <w:tcPr>
            <w:tcW w:w="2592" w:type="dxa"/>
          </w:tcPr>
          <w:p w:rsidR="00D847D5" w:rsidRDefault="001A6716">
            <w:r>
              <w:t>Phù h</w:t>
            </w:r>
            <w:r>
              <w:t>ợ</w:t>
            </w:r>
            <w:r>
              <w:t>p v</w:t>
            </w:r>
            <w:r>
              <w:t>ớ</w:t>
            </w:r>
            <w:r>
              <w:t>i thay đ</w:t>
            </w:r>
            <w:r>
              <w:t>ổ</w:t>
            </w:r>
            <w:r>
              <w:t>i phòng th</w:t>
            </w:r>
            <w:r>
              <w:t>ủ</w:t>
            </w:r>
            <w:r>
              <w:t>.</w:t>
            </w:r>
          </w:p>
        </w:tc>
      </w:tr>
      <w:tr w:rsidR="00D847D5">
        <w:trPr>
          <w:jc w:val="center"/>
        </w:trPr>
        <w:tc>
          <w:tcPr>
            <w:tcW w:w="2592" w:type="dxa"/>
          </w:tcPr>
          <w:p w:rsidR="00D847D5" w:rsidRDefault="001A6716">
            <w:r>
              <w:t>Tác đ</w:t>
            </w:r>
            <w:r>
              <w:t>ộ</w:t>
            </w:r>
            <w:r>
              <w:t>ng an</w:t>
            </w:r>
            <w:r>
              <w:t xml:space="preserve"> toàn</w:t>
            </w:r>
          </w:p>
        </w:tc>
        <w:tc>
          <w:tcPr>
            <w:tcW w:w="2592" w:type="dxa"/>
          </w:tcPr>
          <w:p w:rsidR="00D847D5" w:rsidRDefault="001A6716">
            <w:r>
              <w:t>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l</w:t>
            </w:r>
            <w:r>
              <w:t>ớ</w:t>
            </w:r>
            <w:r>
              <w:t>n hơn</w:t>
            </w:r>
          </w:p>
        </w:tc>
        <w:tc>
          <w:tcPr>
            <w:tcW w:w="2592" w:type="dxa"/>
          </w:tcPr>
          <w:p w:rsidR="00D847D5" w:rsidRDefault="001A6716">
            <w:r>
              <w:t>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gi</w:t>
            </w:r>
            <w:r>
              <w:t>ả</w:t>
            </w:r>
            <w:r>
              <w:t>m</w:t>
            </w:r>
          </w:p>
        </w:tc>
        <w:tc>
          <w:tcPr>
            <w:tcW w:w="2592" w:type="dxa"/>
          </w:tcPr>
          <w:p w:rsidR="00D847D5" w:rsidRDefault="001A6716">
            <w:r>
              <w:t>Gi</w:t>
            </w:r>
            <w:r>
              <w:t>ả</w:t>
            </w:r>
            <w:r>
              <w:t>m d</w:t>
            </w:r>
            <w:r>
              <w:t>ị</w:t>
            </w:r>
            <w:r>
              <w:t>ch v</w:t>
            </w:r>
            <w:r>
              <w:t>ụ</w:t>
            </w:r>
            <w:r>
              <w:t>/đư</w:t>
            </w:r>
            <w:r>
              <w:t>ờ</w:t>
            </w:r>
            <w:r>
              <w:t>ng truy c</w:t>
            </w:r>
            <w:r>
              <w:t>ậ</w:t>
            </w:r>
            <w:r>
              <w:t>p không c</w:t>
            </w:r>
            <w:r>
              <w:t>ầ</w:t>
            </w:r>
            <w:r>
              <w:t>n thi</w:t>
            </w:r>
            <w:r>
              <w:t>ế</w:t>
            </w:r>
            <w:r>
              <w:t>t.</w:t>
            </w:r>
          </w:p>
        </w:tc>
      </w:tr>
    </w:tbl>
    <w:p w:rsidR="00D847D5" w:rsidRDefault="001A6716">
      <w:r>
        <w:t>Lưu ý: ph</w:t>
      </w:r>
      <w:r>
        <w:t>ầ</w:t>
      </w:r>
      <w:r>
        <w:t>n này b</w:t>
      </w:r>
      <w:r>
        <w:t>ắ</w:t>
      </w:r>
      <w:r>
        <w:t>t bu</w:t>
      </w:r>
      <w:r>
        <w:t>ộ</w:t>
      </w:r>
      <w:r>
        <w:t>c ph</w:t>
      </w:r>
      <w:r>
        <w:t>ả</w:t>
      </w:r>
      <w:r>
        <w:t>i thay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 before/after th</w:t>
      </w:r>
      <w:r>
        <w:t>ự</w:t>
      </w:r>
      <w:r>
        <w:t>c t</w:t>
      </w:r>
      <w:r>
        <w:t>ế</w:t>
      </w:r>
      <w:r>
        <w:t xml:space="preserve"> n</w:t>
      </w:r>
      <w:r>
        <w:t>ế</w:t>
      </w:r>
      <w:r>
        <w:t>u b</w:t>
      </w:r>
      <w:r>
        <w:t>ạ</w:t>
      </w:r>
      <w:r>
        <w:t>n có Windows VM; đ</w:t>
      </w:r>
      <w:r>
        <w:t>ề</w:t>
      </w:r>
      <w:r>
        <w:t xml:space="preserve"> yêu c</w:t>
      </w:r>
      <w:r>
        <w:t>ầ</w:t>
      </w:r>
      <w:r>
        <w:t>u ch</w:t>
      </w:r>
      <w:r>
        <w:t>ứ</w:t>
      </w:r>
      <w:r>
        <w:t>ng minh thay đ</w:t>
      </w:r>
      <w:r>
        <w:t>ổ</w:t>
      </w:r>
      <w:r>
        <w:t>i b</w:t>
      </w:r>
      <w:r>
        <w:t>ằ</w:t>
      </w:r>
      <w:r>
        <w:t>ng hai l</w:t>
      </w:r>
      <w:r>
        <w:t>ầ</w:t>
      </w:r>
      <w:r>
        <w:t>n quét.</w:t>
      </w:r>
    </w:p>
    <w:p w:rsidR="00D847D5" w:rsidRDefault="001A6716">
      <w:pPr>
        <w:pStyle w:val="Heading1"/>
      </w:pPr>
      <w:r>
        <w:t>15.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 phân tích</w:t>
      </w:r>
    </w:p>
    <w:p w:rsidR="00D847D5" w:rsidRDefault="001A6716">
      <w:pPr>
        <w:pStyle w:val="Heading2"/>
      </w:pPr>
      <w:r>
        <w:t>Câu 1</w:t>
      </w:r>
    </w:p>
    <w:p w:rsidR="00D847D5" w:rsidRDefault="001A6716">
      <w:r>
        <w:t>open là c</w:t>
      </w:r>
      <w:r>
        <w:t>ổ</w:t>
      </w:r>
      <w:r>
        <w:t>ng có d</w:t>
      </w:r>
      <w:r>
        <w:t>ị</w:t>
      </w:r>
      <w:r>
        <w:t>ch v</w:t>
      </w:r>
      <w:r>
        <w:t>ụ</w:t>
      </w:r>
      <w:r>
        <w:t xml:space="preserve"> l</w:t>
      </w:r>
      <w:r>
        <w:t>ắ</w:t>
      </w:r>
      <w:r>
        <w:t>ng nghe; closed là host truy c</w:t>
      </w:r>
      <w:r>
        <w:t>ậ</w:t>
      </w:r>
      <w:r>
        <w:t>p đư</w:t>
      </w:r>
      <w:r>
        <w:t>ợ</w:t>
      </w:r>
      <w:r>
        <w:t>c nhưng không có d</w:t>
      </w:r>
      <w:r>
        <w:t>ị</w:t>
      </w:r>
      <w:r>
        <w:t>ch v</w:t>
      </w:r>
      <w:r>
        <w:t>ụ</w:t>
      </w:r>
      <w:r>
        <w:t xml:space="preserve"> t</w:t>
      </w:r>
      <w:r>
        <w:t>ạ</w:t>
      </w:r>
      <w:r>
        <w:t>i c</w:t>
      </w:r>
      <w:r>
        <w:t>ổ</w:t>
      </w:r>
      <w:r>
        <w:t>ng; filtered là firewall/b</w:t>
      </w:r>
      <w:r>
        <w:t>ộ</w:t>
      </w:r>
      <w:r>
        <w:t xml:space="preserve"> l</w:t>
      </w:r>
      <w:r>
        <w:t>ọ</w:t>
      </w:r>
      <w:r>
        <w:t>c khi</w:t>
      </w:r>
      <w:r>
        <w:t>ế</w:t>
      </w:r>
      <w:r>
        <w:t>n Nmap không xác đ</w:t>
      </w:r>
      <w:r>
        <w:t>ị</w:t>
      </w:r>
      <w:r>
        <w:t>nh rõ tr</w:t>
      </w:r>
      <w:r>
        <w:t>ạ</w:t>
      </w:r>
      <w:r>
        <w:t>ng thái. Ví d</w:t>
      </w:r>
      <w:r>
        <w:t>ụ</w:t>
      </w:r>
      <w:r>
        <w:t>: 80/tcp HTTP open; m</w:t>
      </w:r>
      <w:r>
        <w:t>ộ</w:t>
      </w:r>
      <w:r>
        <w:t>t c</w:t>
      </w:r>
      <w:r>
        <w:t>ổ</w:t>
      </w:r>
      <w:r>
        <w:t>ng không có d</w:t>
      </w:r>
      <w:r>
        <w:t>ị</w:t>
      </w:r>
      <w:r>
        <w:t>ch v</w:t>
      </w:r>
      <w:r>
        <w:t>ụ</w:t>
      </w:r>
      <w:r>
        <w:t xml:space="preserve"> closed; c</w:t>
      </w:r>
      <w:r>
        <w:t>ổ</w:t>
      </w:r>
      <w:r>
        <w:t>ng b</w:t>
      </w:r>
      <w:r>
        <w:t>ị</w:t>
      </w:r>
      <w:r>
        <w:t xml:space="preserve"> firewall ch</w:t>
      </w:r>
      <w:r>
        <w:t>ặ</w:t>
      </w:r>
      <w:r>
        <w:t>n filtered</w:t>
      </w:r>
      <w:r>
        <w:t>.</w:t>
      </w:r>
    </w:p>
    <w:p w:rsidR="00D847D5" w:rsidRDefault="001A6716">
      <w:pPr>
        <w:pStyle w:val="Heading2"/>
      </w:pPr>
      <w:r>
        <w:lastRenderedPageBreak/>
        <w:t>Câu 2</w:t>
      </w:r>
    </w:p>
    <w:p w:rsidR="00D847D5" w:rsidRDefault="001A6716">
      <w:r>
        <w:t>-sS g</w:t>
      </w:r>
      <w:r>
        <w:t>ử</w:t>
      </w:r>
      <w:r>
        <w:t xml:space="preserve">i SYN </w:t>
      </w:r>
      <w:r>
        <w:t>ở</w:t>
      </w:r>
      <w:r>
        <w:t xml:space="preserve"> m</w:t>
      </w:r>
      <w:r>
        <w:t>ứ</w:t>
      </w:r>
      <w:r>
        <w:t>c raw packet và thư</w:t>
      </w:r>
      <w:r>
        <w:t>ờ</w:t>
      </w:r>
      <w:r>
        <w:t>ng c</w:t>
      </w:r>
      <w:r>
        <w:t>ầ</w:t>
      </w:r>
      <w:r>
        <w:t>n quy</w:t>
      </w:r>
      <w:r>
        <w:t>ề</w:t>
      </w:r>
      <w:r>
        <w:t>n cao hơn. -sT s</w:t>
      </w:r>
      <w:r>
        <w:t>ử</w:t>
      </w:r>
      <w:r>
        <w:t xml:space="preserve"> d</w:t>
      </w:r>
      <w:r>
        <w:t>ụ</w:t>
      </w:r>
      <w:r>
        <w:t>ng cơ ch</w:t>
      </w:r>
      <w:r>
        <w:t>ế</w:t>
      </w:r>
      <w:r>
        <w:t xml:space="preserve"> TCP connect c</w:t>
      </w:r>
      <w:r>
        <w:t>ủ</w:t>
      </w:r>
      <w:r>
        <w:t>a h</w:t>
      </w:r>
      <w:r>
        <w:t>ệ</w:t>
      </w:r>
      <w:r>
        <w:t xml:space="preserve"> đi</w:t>
      </w:r>
      <w:r>
        <w:t>ề</w:t>
      </w:r>
      <w:r>
        <w:t>u hành.</w:t>
      </w:r>
    </w:p>
    <w:p w:rsidR="00D847D5" w:rsidRDefault="001A6716">
      <w:pPr>
        <w:pStyle w:val="Heading2"/>
      </w:pPr>
      <w:r>
        <w:t>Câu 3</w:t>
      </w:r>
    </w:p>
    <w:p w:rsidR="00D847D5" w:rsidRDefault="001A6716">
      <w:r>
        <w:t>FIN/Xmas/NULL d</w:t>
      </w:r>
      <w:r>
        <w:t>ự</w:t>
      </w:r>
      <w:r>
        <w:t>a vào ph</w:t>
      </w:r>
      <w:r>
        <w:t>ả</w:t>
      </w:r>
      <w:r>
        <w:t xml:space="preserve">n </w:t>
      </w:r>
      <w:r>
        <w:t>ứ</w:t>
      </w:r>
      <w:r>
        <w:t>ng c</w:t>
      </w:r>
      <w:r>
        <w:t>ủ</w:t>
      </w:r>
      <w:r>
        <w:t>a TCP/IP stack đ</w:t>
      </w:r>
      <w:r>
        <w:t>ố</w:t>
      </w:r>
      <w:r>
        <w:t>i v</w:t>
      </w:r>
      <w:r>
        <w:t>ớ</w:t>
      </w:r>
      <w:r>
        <w:t>i c</w:t>
      </w:r>
      <w:r>
        <w:t>ờ</w:t>
      </w:r>
      <w:r>
        <w:t xml:space="preserve"> TCP đ</w:t>
      </w:r>
      <w:r>
        <w:t>ặ</w:t>
      </w:r>
      <w:r>
        <w:t>c bi</w:t>
      </w:r>
      <w:r>
        <w:t>ệ</w:t>
      </w:r>
      <w:r>
        <w:t>t. Các h</w:t>
      </w:r>
      <w:r>
        <w:t>ệ</w:t>
      </w:r>
      <w:r>
        <w:t xml:space="preserve"> đi</w:t>
      </w:r>
      <w:r>
        <w:t>ề</w:t>
      </w:r>
      <w:r>
        <w:t>u hành và firewall có th</w:t>
      </w:r>
      <w:r>
        <w:t>ể</w:t>
      </w:r>
      <w:r>
        <w:t xml:space="preserve"> ph</w:t>
      </w:r>
      <w:r>
        <w:t>ả</w:t>
      </w:r>
      <w:r>
        <w:t xml:space="preserve">n </w:t>
      </w:r>
      <w:r>
        <w:t>ứ</w:t>
      </w:r>
      <w:r>
        <w:t>ng khác nhau, nên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khó di</w:t>
      </w:r>
      <w:r>
        <w:t>ễ</w:t>
      </w:r>
      <w:r>
        <w:t>n gi</w:t>
      </w:r>
      <w:r>
        <w:t>ả</w:t>
      </w:r>
      <w:r>
        <w:t>i.</w:t>
      </w:r>
    </w:p>
    <w:p w:rsidR="00D847D5" w:rsidRDefault="001A6716">
      <w:pPr>
        <w:pStyle w:val="Heading2"/>
      </w:pPr>
      <w:r>
        <w:t>Câu 4</w:t>
      </w:r>
    </w:p>
    <w:p w:rsidR="00D847D5" w:rsidRDefault="001A6716">
      <w:r>
        <w:t>ACK scan ch</w:t>
      </w:r>
      <w:r>
        <w:t>ủ</w:t>
      </w:r>
      <w:r>
        <w:t xml:space="preserve"> y</w:t>
      </w:r>
      <w:r>
        <w:t>ế</w:t>
      </w:r>
      <w:r>
        <w:t>u xác đ</w:t>
      </w:r>
      <w:r>
        <w:t>ị</w:t>
      </w:r>
      <w:r>
        <w:t>nh filtered/unfiltered, t</w:t>
      </w:r>
      <w:r>
        <w:t>ứ</w:t>
      </w:r>
      <w:r>
        <w:t>c kh</w:t>
      </w:r>
      <w:r>
        <w:t>ả</w:t>
      </w:r>
      <w:r>
        <w:t>o sát chính sách l</w:t>
      </w:r>
      <w:r>
        <w:t>ọ</w:t>
      </w:r>
      <w:r>
        <w:t>c; SYN scan dùng đ</w:t>
      </w:r>
      <w:r>
        <w:t>ể</w:t>
      </w:r>
      <w:r>
        <w:t xml:space="preserve"> kh</w:t>
      </w:r>
      <w:r>
        <w:t>ả</w:t>
      </w:r>
      <w:r>
        <w:t>o sát tr</w:t>
      </w:r>
      <w:r>
        <w:t>ạ</w:t>
      </w:r>
      <w:r>
        <w:t>ng thái c</w:t>
      </w:r>
      <w:r>
        <w:t>ổ</w:t>
      </w:r>
      <w:r>
        <w:t>ng d</w:t>
      </w:r>
      <w:r>
        <w:t>ị</w:t>
      </w:r>
      <w:r>
        <w:t>ch v</w:t>
      </w:r>
      <w:r>
        <w:t>ụ</w:t>
      </w:r>
      <w:r>
        <w:t>.</w:t>
      </w:r>
    </w:p>
    <w:p w:rsidR="00D847D5" w:rsidRDefault="001A6716">
      <w:pPr>
        <w:pStyle w:val="Heading2"/>
      </w:pPr>
      <w:r>
        <w:t>Câu 5</w:t>
      </w:r>
    </w:p>
    <w:p w:rsidR="00D847D5" w:rsidRDefault="001A6716">
      <w:r>
        <w:t>UDP không có handshake; nhi</w:t>
      </w:r>
      <w:r>
        <w:t>ề</w:t>
      </w:r>
      <w:r>
        <w:t>u d</w:t>
      </w:r>
      <w:r>
        <w:t>ị</w:t>
      </w:r>
      <w:r>
        <w:t>ch v</w:t>
      </w:r>
      <w:r>
        <w:t>ụ</w:t>
      </w:r>
      <w:r>
        <w:t xml:space="preserve"> không ph</w:t>
      </w:r>
      <w:r>
        <w:t>ả</w:t>
      </w:r>
      <w:r>
        <w:t>n h</w:t>
      </w:r>
      <w:r>
        <w:t>ồ</w:t>
      </w:r>
      <w:r>
        <w:t>i probe. Nmap ph</w:t>
      </w:r>
      <w:r>
        <w:t>ả</w:t>
      </w:r>
      <w:r>
        <w:t>i ch</w:t>
      </w:r>
      <w:r>
        <w:t>ờ</w:t>
      </w:r>
      <w:r>
        <w:t xml:space="preserve">/retry nên scan </w:t>
      </w:r>
      <w:r>
        <w:t>ch</w:t>
      </w:r>
      <w:r>
        <w:t>ậ</w:t>
      </w:r>
      <w:r>
        <w:t>m và d</w:t>
      </w:r>
      <w:r>
        <w:t>ễ</w:t>
      </w:r>
      <w:r>
        <w:t xml:space="preserve"> có open|filtered.</w:t>
      </w:r>
    </w:p>
    <w:p w:rsidR="00D847D5" w:rsidRDefault="001A6716">
      <w:pPr>
        <w:pStyle w:val="Heading2"/>
      </w:pPr>
      <w:r>
        <w:t>Câu 6</w:t>
      </w:r>
    </w:p>
    <w:p w:rsidR="00D847D5" w:rsidRDefault="001A6716">
      <w:r>
        <w:t>-sV xác đ</w:t>
      </w:r>
      <w:r>
        <w:t>ị</w:t>
      </w:r>
      <w:r>
        <w:t>nh d</w:t>
      </w:r>
      <w:r>
        <w:t>ị</w:t>
      </w:r>
      <w:r>
        <w:t>ch v</w:t>
      </w:r>
      <w:r>
        <w:t>ụ</w:t>
      </w:r>
      <w:r>
        <w:t xml:space="preserve"> và phiên b</w:t>
      </w:r>
      <w:r>
        <w:t>ả</w:t>
      </w:r>
      <w:r>
        <w:t>n. Ch</w:t>
      </w:r>
      <w:r>
        <w:t>ỉ</w:t>
      </w:r>
      <w:r>
        <w:t xml:space="preserve"> bi</w:t>
      </w:r>
      <w:r>
        <w:t>ế</w:t>
      </w:r>
      <w:r>
        <w:t>t port 80 chưa cho bi</w:t>
      </w:r>
      <w:r>
        <w:t>ế</w:t>
      </w:r>
      <w:r>
        <w:t>t web server nào và phiên b</w:t>
      </w:r>
      <w:r>
        <w:t>ả</w:t>
      </w:r>
      <w:r>
        <w:t>n nào, trong khi phiên b</w:t>
      </w:r>
      <w:r>
        <w:t>ả</w:t>
      </w:r>
      <w:r>
        <w:t>n là d</w:t>
      </w:r>
      <w:r>
        <w:t>ữ</w:t>
      </w:r>
      <w:r>
        <w:t xml:space="preserve"> li</w:t>
      </w:r>
      <w:r>
        <w:t>ệ</w:t>
      </w:r>
      <w:r>
        <w:t>u quan tr</w:t>
      </w:r>
      <w:r>
        <w:t>ọ</w:t>
      </w:r>
      <w:r>
        <w:t>ng đ</w:t>
      </w:r>
      <w:r>
        <w:t>ể</w:t>
      </w:r>
      <w:r>
        <w:t xml:space="preserve"> qu</w:t>
      </w:r>
      <w:r>
        <w:t>ả</w:t>
      </w:r>
      <w:r>
        <w:t>n lý l</w:t>
      </w:r>
      <w:r>
        <w:t>ỗ</w:t>
      </w:r>
      <w:r>
        <w:t xml:space="preserve"> h</w:t>
      </w:r>
      <w:r>
        <w:t>ổ</w:t>
      </w:r>
      <w:r>
        <w:t>ng.</w:t>
      </w:r>
    </w:p>
    <w:p w:rsidR="00D847D5" w:rsidRDefault="001A6716">
      <w:pPr>
        <w:pStyle w:val="Heading2"/>
      </w:pPr>
      <w:r>
        <w:t>Câu 7</w:t>
      </w:r>
    </w:p>
    <w:p w:rsidR="00D847D5" w:rsidRDefault="001A6716">
      <w:r>
        <w:t>-O ph</w:t>
      </w:r>
      <w:r>
        <w:t>ụ</w:t>
      </w:r>
      <w:r>
        <w:t xml:space="preserve"> thu</w:t>
      </w:r>
      <w:r>
        <w:t>ộ</w:t>
      </w:r>
      <w:r>
        <w:t>c fingerprint TCP/IP và đi</w:t>
      </w:r>
      <w:r>
        <w:t>ề</w:t>
      </w:r>
      <w:r>
        <w:t>u ki</w:t>
      </w:r>
      <w:r>
        <w:t>ệ</w:t>
      </w:r>
      <w:r>
        <w:t>n m</w:t>
      </w:r>
      <w:r>
        <w:t>ạ</w:t>
      </w:r>
      <w:r>
        <w:t>ng, fir</w:t>
      </w:r>
      <w:r>
        <w:t>ewall, thi</w:t>
      </w:r>
      <w:r>
        <w:t>ế</w:t>
      </w:r>
      <w:r>
        <w:t>t b</w:t>
      </w:r>
      <w:r>
        <w:t>ị</w:t>
      </w:r>
      <w:r>
        <w:t xml:space="preserve"> trung gian; vì v</w:t>
      </w:r>
      <w:r>
        <w:t>ậ</w:t>
      </w:r>
      <w:r>
        <w:t>y k</w:t>
      </w:r>
      <w:r>
        <w:t>ế</w:t>
      </w:r>
      <w:r>
        <w:t>t qu</w:t>
      </w:r>
      <w:r>
        <w:t>ả</w:t>
      </w:r>
      <w:r>
        <w:t xml:space="preserve"> ch</w:t>
      </w:r>
      <w:r>
        <w:t>ỉ</w:t>
      </w:r>
      <w:r>
        <w:t xml:space="preserve"> là nh</w:t>
      </w:r>
      <w:r>
        <w:t>ậ</w:t>
      </w:r>
      <w:r>
        <w:t>n di</w:t>
      </w:r>
      <w:r>
        <w:t>ệ</w:t>
      </w:r>
      <w:r>
        <w:t>n có m</w:t>
      </w:r>
      <w:r>
        <w:t>ứ</w:t>
      </w:r>
      <w:r>
        <w:t>c đ</w:t>
      </w:r>
      <w:r>
        <w:t>ộ</w:t>
      </w:r>
      <w:r>
        <w:t xml:space="preserve"> tin c</w:t>
      </w:r>
      <w:r>
        <w:t>ậ</w:t>
      </w:r>
      <w:r>
        <w:t>y.</w:t>
      </w:r>
    </w:p>
    <w:p w:rsidR="00D847D5" w:rsidRDefault="001A6716">
      <w:pPr>
        <w:pStyle w:val="Heading2"/>
      </w:pPr>
      <w:r>
        <w:t>Câu 8</w:t>
      </w:r>
    </w:p>
    <w:p w:rsidR="00D847D5" w:rsidRDefault="001A6716">
      <w:r>
        <w:t>Không. Timeout ch</w:t>
      </w:r>
      <w:r>
        <w:t>ỉ</w:t>
      </w:r>
      <w:r>
        <w:t xml:space="preserve"> nghĩa là script chưa thu đư</w:t>
      </w:r>
      <w:r>
        <w:t>ợ</w:t>
      </w:r>
      <w:r>
        <w:t>c b</w:t>
      </w:r>
      <w:r>
        <w:t>ằ</w:t>
      </w:r>
      <w:r>
        <w:t>ng ch</w:t>
      </w:r>
      <w:r>
        <w:t>ứ</w:t>
      </w:r>
      <w:r>
        <w:t>ng. Không đư</w:t>
      </w:r>
      <w:r>
        <w:t>ợ</w:t>
      </w:r>
      <w:r>
        <w:t>c suy di</w:t>
      </w:r>
      <w:r>
        <w:t>ễ</w:t>
      </w:r>
      <w:r>
        <w:t>n timeout = không có l</w:t>
      </w:r>
      <w:r>
        <w:t>ỗ</w:t>
      </w:r>
      <w:r>
        <w:t xml:space="preserve"> h</w:t>
      </w:r>
      <w:r>
        <w:t>ổ</w:t>
      </w:r>
      <w:r>
        <w:t>ng.</w:t>
      </w:r>
    </w:p>
    <w:p w:rsidR="00D847D5" w:rsidRDefault="001A6716">
      <w:pPr>
        <w:pStyle w:val="Heading2"/>
      </w:pPr>
      <w:r>
        <w:t>Câu 9</w:t>
      </w:r>
    </w:p>
    <w:p w:rsidR="00D847D5" w:rsidRDefault="001A6716">
      <w:r>
        <w:t>Ví d</w:t>
      </w:r>
      <w:r>
        <w:t>ụ</w:t>
      </w:r>
      <w:r>
        <w:t xml:space="preserve"> d</w:t>
      </w:r>
      <w:r>
        <w:t>ị</w:t>
      </w:r>
      <w:r>
        <w:t>ch v</w:t>
      </w:r>
      <w:r>
        <w:t>ụ</w:t>
      </w:r>
      <w:r>
        <w:t xml:space="preserve"> không c</w:t>
      </w:r>
      <w:r>
        <w:t>ầ</w:t>
      </w:r>
      <w:r>
        <w:t>n thi</w:t>
      </w:r>
      <w:r>
        <w:t>ế</w:t>
      </w:r>
      <w:r>
        <w:t>t chuy</w:t>
      </w:r>
      <w:r>
        <w:t>ể</w:t>
      </w:r>
      <w:r>
        <w:t>n t</w:t>
      </w:r>
      <w:r>
        <w:t>ừ</w:t>
      </w:r>
      <w:r>
        <w:t xml:space="preserve"> open sang </w:t>
      </w:r>
      <w:r>
        <w:t>closed/filtered sau hardening. Đi</w:t>
      </w:r>
      <w:r>
        <w:t>ề</w:t>
      </w:r>
      <w:r>
        <w:t>u quan tr</w:t>
      </w:r>
      <w:r>
        <w:t>ọ</w:t>
      </w:r>
      <w:r>
        <w:t>ng là tr</w:t>
      </w:r>
      <w:r>
        <w:t>ạ</w:t>
      </w:r>
      <w:r>
        <w:t>ng thái thay đ</w:t>
      </w:r>
      <w:r>
        <w:t>ổ</w:t>
      </w:r>
      <w:r>
        <w:t>i đúng v</w:t>
      </w:r>
      <w:r>
        <w:t>ớ</w:t>
      </w:r>
      <w:r>
        <w:t>i bi</w:t>
      </w:r>
      <w:r>
        <w:t>ệ</w:t>
      </w:r>
      <w:r>
        <w:t>n pháp đã th</w:t>
      </w:r>
      <w:r>
        <w:t>ự</w:t>
      </w:r>
      <w:r>
        <w:t>c hi</w:t>
      </w:r>
      <w:r>
        <w:t>ệ</w:t>
      </w:r>
      <w:r>
        <w:t>n.</w:t>
      </w:r>
    </w:p>
    <w:p w:rsidR="00D847D5" w:rsidRDefault="001A6716">
      <w:pPr>
        <w:pStyle w:val="Heading2"/>
      </w:pPr>
      <w:r>
        <w:t>Câu 10</w:t>
      </w:r>
    </w:p>
    <w:p w:rsidR="00D847D5" w:rsidRDefault="001A6716">
      <w:r>
        <w:t>T</w:t>
      </w:r>
      <w:r>
        <w:t>ắ</w:t>
      </w:r>
      <w:r>
        <w:t>t d</w:t>
      </w:r>
      <w:r>
        <w:t>ị</w:t>
      </w:r>
      <w:r>
        <w:t>ch v</w:t>
      </w:r>
      <w:r>
        <w:t>ụ</w:t>
      </w:r>
      <w:r>
        <w:t xml:space="preserve"> không c</w:t>
      </w:r>
      <w:r>
        <w:t>ầ</w:t>
      </w:r>
      <w:r>
        <w:t>n thi</w:t>
      </w:r>
      <w:r>
        <w:t>ế</w:t>
      </w:r>
      <w:r>
        <w:t>t; firewall ch</w:t>
      </w:r>
      <w:r>
        <w:t>ỉ</w:t>
      </w:r>
      <w:r>
        <w:t xml:space="preserve"> cho phép lưu lư</w:t>
      </w:r>
      <w:r>
        <w:t>ợ</w:t>
      </w:r>
      <w:r>
        <w:t>ng c</w:t>
      </w:r>
      <w:r>
        <w:t>ầ</w:t>
      </w:r>
      <w:r>
        <w:t>n thi</w:t>
      </w:r>
      <w:r>
        <w:t>ế</w:t>
      </w:r>
      <w:r>
        <w:t>t; c</w:t>
      </w:r>
      <w:r>
        <w:t>ậ</w:t>
      </w:r>
      <w:r>
        <w:t>p nh</w:t>
      </w:r>
      <w:r>
        <w:t>ậ</w:t>
      </w:r>
      <w:r>
        <w:t>t/qu</w:t>
      </w:r>
      <w:r>
        <w:t>ả</w:t>
      </w:r>
      <w:r>
        <w:t>n lý phiên b</w:t>
      </w:r>
      <w:r>
        <w:t>ả</w:t>
      </w:r>
      <w:r>
        <w:t>n và gi</w:t>
      </w:r>
      <w:r>
        <w:t>ớ</w:t>
      </w:r>
      <w:r>
        <w:t>i h</w:t>
      </w:r>
      <w:r>
        <w:t>ạ</w:t>
      </w:r>
      <w:r>
        <w:t>n d</w:t>
      </w:r>
      <w:r>
        <w:t>ị</w:t>
      </w:r>
      <w:r>
        <w:t>ch v</w:t>
      </w:r>
      <w:r>
        <w:t>ụ</w:t>
      </w:r>
      <w:r>
        <w:t xml:space="preserve"> theo m</w:t>
      </w:r>
      <w:r>
        <w:t>ạ</w:t>
      </w:r>
      <w:r>
        <w:t>ng/đ</w:t>
      </w:r>
      <w:r>
        <w:t>ị</w:t>
      </w:r>
      <w:r>
        <w:t>a ch</w:t>
      </w:r>
      <w:r>
        <w:t>ỉ</w:t>
      </w:r>
      <w:r>
        <w:t xml:space="preserve"> c</w:t>
      </w:r>
      <w:r>
        <w:t>ầ</w:t>
      </w:r>
      <w:r>
        <w:t xml:space="preserve">n </w:t>
      </w:r>
      <w:r>
        <w:t>thi</w:t>
      </w:r>
      <w:r>
        <w:t>ế</w:t>
      </w:r>
      <w:r>
        <w:t>t.</w:t>
      </w:r>
    </w:p>
    <w:p w:rsidR="00D847D5" w:rsidRDefault="001A6716">
      <w:pPr>
        <w:pStyle w:val="Heading1"/>
      </w:pPr>
      <w:r>
        <w:t>16. K</w:t>
      </w:r>
      <w:r>
        <w:t>ế</w:t>
      </w:r>
      <w:r>
        <w:t>t lu</w:t>
      </w:r>
      <w:r>
        <w:t>ậ</w:t>
      </w:r>
      <w:r>
        <w:t>n</w:t>
      </w:r>
    </w:p>
    <w:p w:rsidR="00D847D5" w:rsidRDefault="001A6716">
      <w:r>
        <w:t>Bài lab đã kh</w:t>
      </w:r>
      <w:r>
        <w:t>ả</w:t>
      </w:r>
      <w:r>
        <w:t>o sát b</w:t>
      </w:r>
      <w:r>
        <w:t>ề</w:t>
      </w:r>
      <w:r>
        <w:t xml:space="preserve"> m</w:t>
      </w:r>
      <w:r>
        <w:t>ặ</w:t>
      </w:r>
      <w:r>
        <w:t>t m</w:t>
      </w:r>
      <w:r>
        <w:t>ạ</w:t>
      </w:r>
      <w:r>
        <w:t>ng Host-Only b</w:t>
      </w:r>
      <w:r>
        <w:t>ằ</w:t>
      </w:r>
      <w:r>
        <w:t>ng Nmap: xác đ</w:t>
      </w:r>
      <w:r>
        <w:t>ị</w:t>
      </w:r>
      <w:r>
        <w:t>nh host ho</w:t>
      </w:r>
      <w:r>
        <w:t>ạ</w:t>
      </w:r>
      <w:r>
        <w:t>t đ</w:t>
      </w:r>
      <w:r>
        <w:t>ộ</w:t>
      </w:r>
      <w:r>
        <w:t>ng, quét TCP/UDP, so sánh nhi</w:t>
      </w:r>
      <w:r>
        <w:t>ề</w:t>
      </w:r>
      <w:r>
        <w:t>u k</w:t>
      </w:r>
      <w:r>
        <w:t>ỹ</w:t>
      </w:r>
      <w:r>
        <w:t xml:space="preserve"> thu</w:t>
      </w:r>
      <w:r>
        <w:t>ậ</w:t>
      </w:r>
      <w:r>
        <w:t>t TCP, nh</w:t>
      </w:r>
      <w:r>
        <w:t>ậ</w:t>
      </w:r>
      <w:r>
        <w:t>n di</w:t>
      </w:r>
      <w:r>
        <w:t>ệ</w:t>
      </w:r>
      <w:r>
        <w:t>n d</w:t>
      </w:r>
      <w:r>
        <w:t>ị</w:t>
      </w:r>
      <w:r>
        <w:t>ch v</w:t>
      </w:r>
      <w:r>
        <w:t>ụ</w:t>
      </w:r>
      <w:r>
        <w:t>/phiên b</w:t>
      </w:r>
      <w:r>
        <w:t>ả</w:t>
      </w:r>
      <w:r>
        <w:t>n, fingerprint h</w:t>
      </w:r>
      <w:r>
        <w:t>ệ</w:t>
      </w:r>
      <w:r>
        <w:t xml:space="preserve"> đi</w:t>
      </w:r>
      <w:r>
        <w:t>ề</w:t>
      </w:r>
      <w:r>
        <w:t>u hành, thu th</w:t>
      </w:r>
      <w:r>
        <w:t>ậ</w:t>
      </w:r>
      <w:r>
        <w:t>p thông tin SMB, ki</w:t>
      </w:r>
      <w:r>
        <w:t>ể</w:t>
      </w:r>
      <w:r>
        <w:t>m tra NSE trong ph</w:t>
      </w:r>
      <w:r>
        <w:t>ạ</w:t>
      </w:r>
      <w:r>
        <w:t>m vi phù h</w:t>
      </w:r>
      <w:r>
        <w:t>ợ</w:t>
      </w:r>
      <w:r>
        <w:t>p và</w:t>
      </w:r>
      <w:r>
        <w:t xml:space="preserve"> xu</w:t>
      </w:r>
      <w:r>
        <w:t>ấ</w:t>
      </w:r>
      <w:r>
        <w:t>t h</w:t>
      </w:r>
      <w:r>
        <w:t>ồ</w:t>
      </w:r>
      <w:r>
        <w:t xml:space="preserve"> sơ b</w:t>
      </w:r>
      <w:r>
        <w:t>ằ</w:t>
      </w:r>
      <w:r>
        <w:t>ng ch</w:t>
      </w:r>
      <w:r>
        <w:t>ứ</w:t>
      </w:r>
      <w:r>
        <w:t>ng. Metasploitable 2 có nhi</w:t>
      </w:r>
      <w:r>
        <w:t>ề</w:t>
      </w:r>
      <w:r>
        <w:t>u d</w:t>
      </w:r>
      <w:r>
        <w:t>ị</w:t>
      </w:r>
      <w:r>
        <w:t>ch v</w:t>
      </w:r>
      <w:r>
        <w:t>ụ</w:t>
      </w:r>
      <w:r>
        <w:t xml:space="preserve"> cũ và c</w:t>
      </w:r>
      <w:r>
        <w:t>ố</w:t>
      </w:r>
      <w:r>
        <w:t xml:space="preserve"> ý d</w:t>
      </w:r>
      <w:r>
        <w:t>ễ</w:t>
      </w:r>
      <w:r>
        <w:t xml:space="preserve"> b</w:t>
      </w:r>
      <w:r>
        <w:t>ị</w:t>
      </w:r>
      <w:r>
        <w:t xml:space="preserve"> t</w:t>
      </w:r>
      <w:r>
        <w:t>ổ</w:t>
      </w:r>
      <w:r>
        <w:t>n thương nên ch</w:t>
      </w:r>
      <w:r>
        <w:t>ỉ</w:t>
      </w:r>
      <w:r>
        <w:t xml:space="preserve"> nên ch</w:t>
      </w:r>
      <w:r>
        <w:t>ạ</w:t>
      </w:r>
      <w:r>
        <w:t>y trong m</w:t>
      </w:r>
      <w:r>
        <w:t>ạ</w:t>
      </w:r>
      <w:r>
        <w:t>ng lab cô l</w:t>
      </w:r>
      <w:r>
        <w:t>ậ</w:t>
      </w:r>
      <w:r>
        <w:t>p; Rapid7 cũng c</w:t>
      </w:r>
      <w:r>
        <w:t>ả</w:t>
      </w:r>
      <w:r>
        <w:t>nh báo không đ</w:t>
      </w:r>
      <w:r>
        <w:t>ể</w:t>
      </w:r>
      <w:r>
        <w:t xml:space="preserve"> máy này trên m</w:t>
      </w:r>
      <w:r>
        <w:t>ạ</w:t>
      </w:r>
      <w:r>
        <w:t>ng không tin c</w:t>
      </w:r>
      <w:r>
        <w:t>ậ</w:t>
      </w:r>
      <w:r>
        <w:t>y. citeturn0search0</w:t>
      </w:r>
    </w:p>
    <w:p w:rsidR="00D36EDA" w:rsidRDefault="00D36EDA" w:rsidP="00D36EDA">
      <w:pPr>
        <w:jc w:val="center"/>
      </w:pPr>
      <w:r>
        <w:rPr>
          <w:b/>
          <w:sz w:val="36"/>
        </w:rPr>
        <w:t>DANH MỤC ẢNH MINH CHỨNG – LAB 4 NMAP</w:t>
      </w:r>
    </w:p>
    <w:p w:rsidR="00D36EDA" w:rsidRDefault="00D36EDA" w:rsidP="00D36EDA">
      <w:pPr>
        <w:jc w:val="center"/>
      </w:pPr>
      <w:proofErr w:type="spellStart"/>
      <w:r>
        <w:rPr>
          <w:i/>
        </w:rPr>
        <w:t>Sắp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xếp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đúng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tự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1 → </w:t>
      </w:r>
      <w:proofErr w:type="spellStart"/>
      <w:r>
        <w:rPr>
          <w:i/>
        </w:rPr>
        <w:t>Ảnh</w:t>
      </w:r>
      <w:proofErr w:type="spellEnd"/>
      <w:r>
        <w:rPr>
          <w:i/>
        </w:rPr>
        <w:t xml:space="preserve"> 20</w:t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t>Ảnh</w:t>
      </w:r>
      <w:proofErr w:type="spellEnd"/>
      <w:r>
        <w:rPr>
          <w:b/>
          <w:sz w:val="24"/>
        </w:rPr>
        <w:t xml:space="preserve"> 1 – IP Kali</w:t>
      </w:r>
    </w:p>
    <w:p w:rsidR="00D36EDA" w:rsidRDefault="00D36EDA" w:rsidP="00D36EDA">
      <w:pPr>
        <w:jc w:val="center"/>
      </w:pPr>
      <w:r>
        <w:rPr>
          <w:noProof/>
        </w:rPr>
        <w:lastRenderedPageBreak/>
        <w:drawing>
          <wp:inline distT="0" distB="0" distL="0" distR="0" wp14:anchorId="702E0A77" wp14:editId="31545AA9">
            <wp:extent cx="6126480" cy="70250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Anh_1_IP_Kali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2 – IP </w:t>
      </w:r>
      <w:proofErr w:type="spellStart"/>
      <w:r>
        <w:rPr>
          <w:b/>
          <w:sz w:val="24"/>
        </w:rPr>
        <w:t>Metasploitable</w:t>
      </w:r>
      <w:proofErr w:type="spellEnd"/>
      <w:r>
        <w:rPr>
          <w:b/>
          <w:sz w:val="24"/>
        </w:rPr>
        <w:t xml:space="preserve"> 2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0C26E0BC" wp14:editId="4A884FE2">
            <wp:extent cx="6126480" cy="68616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Anh_2_IP_Metasploitabl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3 – Ping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6A6D64CB" wp14:editId="01C0BBD5">
            <wp:extent cx="6126480" cy="694334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Anh_3_Pi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4 – Host discovery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59F28610" wp14:editId="480DE9AF">
            <wp:extent cx="6126480" cy="70250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nh_4_Host_Dis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5 – -</w:t>
      </w:r>
      <w:proofErr w:type="spellStart"/>
      <w:r>
        <w:rPr>
          <w:b/>
          <w:sz w:val="24"/>
        </w:rPr>
        <w:t>sT</w:t>
      </w:r>
      <w:proofErr w:type="spellEnd"/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58CAAF32" wp14:editId="72AFFC15">
            <wp:extent cx="6126480" cy="72700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nh_5_TCP_Connect_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6 – -</w:t>
      </w:r>
      <w:proofErr w:type="spellStart"/>
      <w:r>
        <w:rPr>
          <w:b/>
          <w:sz w:val="24"/>
        </w:rPr>
        <w:t>sS</w:t>
      </w:r>
      <w:proofErr w:type="spellEnd"/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6466B98C" wp14:editId="53E91CE1">
            <wp:extent cx="6126480" cy="73517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nh_6_SYN_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3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7 – FIN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3105C898" wp14:editId="45ED356D">
            <wp:extent cx="6126480" cy="68208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Anh_7_FIN_s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8 – Xmas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38277801" wp14:editId="5D339D4C">
            <wp:extent cx="6126480" cy="69433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nh_8_Xmas_s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9 – NULL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20264BC5" wp14:editId="78359244">
            <wp:extent cx="6126480" cy="70250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Anh_9_NULL_s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10 – ACK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3A392268" wp14:editId="3CE9B23E">
            <wp:extent cx="6126480" cy="68616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nh_10_ACK_s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11 – UDP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6C67D2C8" wp14:editId="660E2FD3">
            <wp:extent cx="6126480" cy="64123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Anh_11_UDP_s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4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12 – -</w:t>
      </w:r>
      <w:proofErr w:type="spellStart"/>
      <w:r>
        <w:rPr>
          <w:b/>
          <w:sz w:val="24"/>
        </w:rPr>
        <w:t>sV</w:t>
      </w:r>
      <w:proofErr w:type="spellEnd"/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494DA484" wp14:editId="42AD4740">
            <wp:extent cx="6126480" cy="710672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Anh_12_Service_Version_sV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13 – -O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0C93404A" wp14:editId="081608CA">
            <wp:extent cx="6126480" cy="68208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Anh_13_OS_Detection_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2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14 – -A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505BDFCF" wp14:editId="6FA5EB67">
            <wp:extent cx="6126480" cy="67391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Anh_14_Aggressive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15 – </w:t>
      </w:r>
      <w:proofErr w:type="spellStart"/>
      <w:r>
        <w:rPr>
          <w:b/>
          <w:sz w:val="24"/>
        </w:rPr>
        <w:t>smb</w:t>
      </w:r>
      <w:proofErr w:type="spellEnd"/>
      <w:r>
        <w:rPr>
          <w:b/>
          <w:sz w:val="24"/>
        </w:rPr>
        <w:t>-</w:t>
      </w:r>
      <w:proofErr w:type="spellStart"/>
      <w:r>
        <w:rPr>
          <w:b/>
          <w:sz w:val="24"/>
        </w:rPr>
        <w:t>os</w:t>
      </w:r>
      <w:proofErr w:type="spellEnd"/>
      <w:r>
        <w:rPr>
          <w:b/>
          <w:sz w:val="24"/>
        </w:rPr>
        <w:t>-discovery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4B44BB23" wp14:editId="26CC1D23">
            <wp:extent cx="6126480" cy="68616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nh_15_SMB_OS_Discove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8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16 – smb-vuln-ms17-010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7F867F02" wp14:editId="65C371E0">
            <wp:extent cx="6126480" cy="71067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Anh_16_MS17_0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17 – </w:t>
      </w:r>
      <w:proofErr w:type="spellStart"/>
      <w:r>
        <w:rPr>
          <w:b/>
          <w:sz w:val="24"/>
        </w:rPr>
        <w:t>Xuất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normal (-</w:t>
      </w:r>
      <w:proofErr w:type="spellStart"/>
      <w:r>
        <w:rPr>
          <w:b/>
          <w:sz w:val="24"/>
        </w:rPr>
        <w:t>oN</w:t>
      </w:r>
      <w:proofErr w:type="spellEnd"/>
      <w:r>
        <w:rPr>
          <w:b/>
          <w:sz w:val="24"/>
        </w:rPr>
        <w:t>)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15F48BD9" wp14:editId="61A5C5C4">
            <wp:extent cx="6126480" cy="70250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Anh_17_Output_Normal_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18 – </w:t>
      </w:r>
      <w:proofErr w:type="spellStart"/>
      <w:r>
        <w:rPr>
          <w:b/>
          <w:sz w:val="24"/>
        </w:rPr>
        <w:t>Xuất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XML (-</w:t>
      </w:r>
      <w:proofErr w:type="spellStart"/>
      <w:r>
        <w:rPr>
          <w:b/>
          <w:sz w:val="24"/>
        </w:rPr>
        <w:t>oX</w:t>
      </w:r>
      <w:proofErr w:type="spellEnd"/>
      <w:r>
        <w:rPr>
          <w:b/>
          <w:sz w:val="24"/>
        </w:rPr>
        <w:t>)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2FA0EA6A" wp14:editId="4B4DA1CC">
            <wp:extent cx="6126480" cy="71884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Anh_18_Output_XML_o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19 – </w:t>
      </w:r>
      <w:proofErr w:type="spellStart"/>
      <w:r>
        <w:rPr>
          <w:b/>
          <w:sz w:val="24"/>
        </w:rPr>
        <w:t>Xuất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grepable</w:t>
      </w:r>
      <w:proofErr w:type="spellEnd"/>
      <w:r>
        <w:rPr>
          <w:b/>
          <w:sz w:val="24"/>
        </w:rPr>
        <w:t xml:space="preserve"> (-</w:t>
      </w:r>
      <w:proofErr w:type="spellStart"/>
      <w:r>
        <w:rPr>
          <w:b/>
          <w:sz w:val="24"/>
        </w:rPr>
        <w:t>oG</w:t>
      </w:r>
      <w:proofErr w:type="spellEnd"/>
      <w:r>
        <w:rPr>
          <w:b/>
          <w:sz w:val="24"/>
        </w:rPr>
        <w:t>)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7C44FF46" wp14:editId="7E021D68">
            <wp:extent cx="6126480" cy="60039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Anh_19_Output_Grepable_o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0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EDA" w:rsidRDefault="00D36EDA" w:rsidP="00D36EDA">
      <w:r>
        <w:br w:type="page"/>
      </w:r>
    </w:p>
    <w:p w:rsidR="00D36EDA" w:rsidRDefault="00D36EDA" w:rsidP="00D36EDA">
      <w:pPr>
        <w:jc w:val="center"/>
      </w:pPr>
      <w:proofErr w:type="spellStart"/>
      <w:r>
        <w:rPr>
          <w:b/>
          <w:sz w:val="24"/>
        </w:rPr>
        <w:lastRenderedPageBreak/>
        <w:t>Ảnh</w:t>
      </w:r>
      <w:proofErr w:type="spellEnd"/>
      <w:r>
        <w:rPr>
          <w:b/>
          <w:sz w:val="24"/>
        </w:rPr>
        <w:t xml:space="preserve"> 20 – </w:t>
      </w:r>
      <w:proofErr w:type="spellStart"/>
      <w:r>
        <w:rPr>
          <w:b/>
          <w:sz w:val="24"/>
        </w:rPr>
        <w:t>Kết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quả</w:t>
      </w:r>
      <w:proofErr w:type="spellEnd"/>
      <w:r>
        <w:rPr>
          <w:b/>
          <w:sz w:val="24"/>
        </w:rPr>
        <w:t xml:space="preserve"> HTML</w:t>
      </w:r>
    </w:p>
    <w:p w:rsidR="00D36EDA" w:rsidRDefault="00D36EDA" w:rsidP="00D36EDA">
      <w:pPr>
        <w:jc w:val="center"/>
      </w:pPr>
      <w:r>
        <w:rPr>
          <w:noProof/>
        </w:rPr>
        <w:drawing>
          <wp:inline distT="0" distB="0" distL="0" distR="0" wp14:anchorId="322F1E16" wp14:editId="54A1FCD8">
            <wp:extent cx="6126480" cy="72700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Anh_20_Output_HTM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72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7D5" w:rsidRDefault="001A6716">
      <w:proofErr w:type="spellStart"/>
      <w:r>
        <w:rPr>
          <w:b/>
        </w:rPr>
        <w:t>Ghi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chú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</w:t>
      </w:r>
      <w:r>
        <w:rPr>
          <w:b/>
        </w:rPr>
        <w:t>ố</w:t>
      </w:r>
      <w:r>
        <w:rPr>
          <w:b/>
        </w:rPr>
        <w:t>i</w:t>
      </w:r>
      <w:proofErr w:type="spellEnd"/>
      <w:r>
        <w:rPr>
          <w:b/>
        </w:rPr>
        <w:t xml:space="preserve">: </w:t>
      </w:r>
      <w:r>
        <w:t>File này đã đư</w:t>
      </w:r>
      <w:r>
        <w:t>ợ</w:t>
      </w:r>
      <w:r>
        <w:t>c đi</w:t>
      </w:r>
      <w:r>
        <w:t>ề</w:t>
      </w:r>
      <w:r>
        <w:t>n s</w:t>
      </w:r>
      <w:r>
        <w:t>ố</w:t>
      </w:r>
      <w:r>
        <w:t xml:space="preserve"> li</w:t>
      </w:r>
      <w:r>
        <w:t>ệ</w:t>
      </w:r>
      <w:r>
        <w:t>u tham chi</w:t>
      </w:r>
      <w:r>
        <w:t>ế</w:t>
      </w:r>
      <w:r>
        <w:t>u thay cho các ô tr</w:t>
      </w:r>
      <w:r>
        <w:t>ố</w:t>
      </w:r>
      <w:r>
        <w:t>ng. Các giá tr</w:t>
      </w:r>
      <w:r>
        <w:t>ị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môi trư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như MAC, th</w:t>
      </w:r>
      <w:r>
        <w:t>ờ</w:t>
      </w:r>
      <w:r>
        <w:t>i gian scan, output NSE và before/after Windows ph</w:t>
      </w:r>
      <w:r>
        <w:t>ả</w:t>
      </w:r>
      <w:r>
        <w:t>i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l</w:t>
      </w:r>
      <w:r>
        <w:t>ạ</w:t>
      </w:r>
      <w:r>
        <w:t>i n</w:t>
      </w:r>
      <w:r>
        <w:t>ế</w:t>
      </w:r>
      <w:r>
        <w:t>u b</w:t>
      </w:r>
      <w:r>
        <w:t>ạ</w:t>
      </w:r>
      <w:r>
        <w:t>n ch</w:t>
      </w:r>
      <w:r>
        <w:t>ạ</w:t>
      </w:r>
      <w:r>
        <w:t>y lab th</w:t>
      </w:r>
      <w:r>
        <w:t>ậ</w:t>
      </w:r>
      <w:r>
        <w:t>t.</w:t>
      </w:r>
    </w:p>
    <w:sectPr w:rsidR="00D847D5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716"/>
    <w:rsid w:val="001C19F8"/>
    <w:rsid w:val="0029183B"/>
    <w:rsid w:val="0029639D"/>
    <w:rsid w:val="002A504F"/>
    <w:rsid w:val="00326F90"/>
    <w:rsid w:val="00AA1D8D"/>
    <w:rsid w:val="00AB4CB9"/>
    <w:rsid w:val="00B47730"/>
    <w:rsid w:val="00CB0664"/>
    <w:rsid w:val="00D36EDA"/>
    <w:rsid w:val="00D608D1"/>
    <w:rsid w:val="00D847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14232"/>
  <w14:defaultImageDpi w14:val="300"/>
  <w15:docId w15:val="{23AEEB34-42E8-4867-B312-A5DF70AA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A54DEF-2D11-464E-AD17-C79BB1557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30</Pages>
  <Words>1712</Words>
  <Characters>9764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 Doan</cp:lastModifiedBy>
  <cp:revision>11</cp:revision>
  <dcterms:created xsi:type="dcterms:W3CDTF">2013-12-23T23:15:00Z</dcterms:created>
  <dcterms:modified xsi:type="dcterms:W3CDTF">2026-09-29T07:17:00Z</dcterms:modified>
  <cp:category/>
</cp:coreProperties>
</file>